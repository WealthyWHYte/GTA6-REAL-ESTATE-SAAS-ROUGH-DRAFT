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C9A227"/>
          <w:sz w:val="80"/>
        </w:rPr>
        <w:t>AIWEALTHANAIRE</w:t>
      </w:r>
    </w:p>
    <w:p>
      <w:pPr>
        <w:jc w:val="center"/>
      </w:pPr>
      <w:r>
        <w:rPr>
          <w:b/>
          <w:color w:val="1A1A2E"/>
          <w:sz w:val="48"/>
        </w:rPr>
        <w:t>24/7 AI EMAIL NEGOTIATOR</w:t>
      </w:r>
    </w:p>
    <w:p>
      <w:pPr>
        <w:jc w:val="center"/>
      </w:pPr>
      <w:r>
        <w:rPr>
          <w:b/>
          <w:color w:val="0D47A1"/>
          <w:sz w:val="36"/>
        </w:rPr>
        <w:t>COMPLETE SYSTEM BLUEPRINT</w:t>
      </w:r>
    </w:p>
    <w:p/>
    <w:p>
      <w:pPr>
        <w:jc w:val="center"/>
      </w:pPr>
      <w:r>
        <w:rPr>
          <w:sz w:val="24"/>
        </w:rPr>
        <w:t>The complete architecture, prompts, workflows, and code to run a</w:t>
      </w:r>
    </w:p>
    <w:p>
      <w:pPr>
        <w:jc w:val="center"/>
      </w:pPr>
      <w:r>
        <w:rPr>
          <w:sz w:val="24"/>
        </w:rPr>
        <w:t>fully autonomous AI real estate negotiation engine via email.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Goal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AI sends emails, reads replies, negotiates deals - 24/7 with zero human input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Markets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Los Angeles CA + Hawaii (364 properties identified)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Strategies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 Creative Finance approaches auto-selected per property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Identify -&gt; Underwrite -&gt; Email -&gt; Negotiate -&gt; Contract -&gt; Sign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Technology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Supabase + Edge Functions + Claude AI + Gmail API + n8n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$0.01 per property analyzed, $0 per email sent, scales to infinity</w:t>
            </w:r>
          </w:p>
        </w:tc>
      </w:tr>
    </w:tbl>
    <w:p>
      <w:r>
        <w:br w:type="page"/>
      </w:r>
    </w:p>
    <w:p>
      <w:pPr>
        <w:pStyle w:val="Heading1"/>
      </w:pPr>
      <w:r>
        <w:t>SECTION 1: FULL SYSTEM ARCHITECTURE</w:t>
      </w:r>
    </w:p>
    <w:p>
      <w:r>
        <w:rPr>
          <w:b w:val="0"/>
          <w:i w:val="0"/>
          <w:sz w:val="22"/>
        </w:rPr>
        <w:t>Every component, how they connect, and what each does.</w:t>
      </w:r>
    </w:p>
    <w:p/>
    <w:p>
      <w:pPr>
        <w:pStyle w:val="Heading2"/>
      </w:pPr>
      <w:r>
        <w:t>1.1 The 7-Stage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What Happens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CSV uploaded, properties parsed into Supabase 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Frontend + Edge Function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scores each property 1-10 using Win-Win formula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AI + Edge Function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UNDERWRITE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generates custom offer terms per property + strategy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AI + Knowledge Base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writes personalized email to listing agent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AI + Gmail API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sent, thread tracked in 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Gmail API + Supabase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NEGOTIATE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AI reads reply, continues conversation autonomously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Gmail Webhook + Claude AI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Deal agreed -&gt; Contract auto-generated -&gt; E-signature sent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n8n + DocuSign/HelloSign</w:t>
            </w:r>
          </w:p>
        </w:tc>
      </w:tr>
    </w:tbl>
    <w:p/>
    <w:p>
      <w:pPr>
        <w:pStyle w:val="Heading2"/>
      </w:pPr>
      <w:r>
        <w:t>1.2 Data Flow Diagram</w:t>
      </w:r>
    </w:p>
    <w:p>
      <w:r>
        <w:rPr>
          <w:rFonts w:ascii="Courier New" w:hAnsi="Courier New"/>
          <w:color w:val="1A1A2E"/>
          <w:sz w:val="18"/>
        </w:rPr>
        <w:br/>
        <w:t>CSV Upload</w:t>
        <w:br/>
        <w:t xml:space="preserve">    |</w:t>
        <w:br/>
        <w:t xml:space="preserve">    v</w:t>
        <w:br/>
        <w:t>Supabase Edge Function: process-csv</w:t>
        <w:br/>
        <w:t xml:space="preserve">    |-- Parses 235+ properties</w:t>
        <w:br/>
        <w:t xml:space="preserve">    |-- Inserts into properties table</w:t>
        <w:br/>
        <w:t xml:space="preserve">    |-- Sets pipeline_status = "raw"</w:t>
        <w:br/>
        <w:t xml:space="preserve">    |</w:t>
        <w:br/>
        <w:t xml:space="preserve">    v</w:t>
        <w:br/>
        <w:t>Supabase Edge Function: score-properties</w:t>
        <w:br/>
        <w:t xml:space="preserve">    |-- Pulls all "raw" properties</w:t>
        <w:br/>
        <w:t xml:space="preserve">    |-- Sends each to Claude AI with market context</w:t>
        <w:br/>
        <w:t xml:space="preserve">    |-- Scores 1-10 using Win-Win formula</w:t>
        <w:br/>
        <w:t xml:space="preserve">    |-- Sets pipeline_status = "scored"</w:t>
        <w:br/>
        <w:t xml:space="preserve">    |</w:t>
        <w:br/>
        <w:t xml:space="preserve">    v</w:t>
        <w:br/>
        <w:t>Supabase Edge Function: underwrite-property</w:t>
        <w:br/>
        <w:t xml:space="preserve">    |-- Pulls all "scored" properties (score &gt;= 7)</w:t>
        <w:br/>
        <w:t xml:space="preserve">    |-- Generates custom offer terms</w:t>
        <w:br/>
        <w:t xml:space="preserve">    |-- Selects strategy (Subject-To, Seller Finance, etc.)</w:t>
        <w:br/>
        <w:t xml:space="preserve">    |-- Sets pipeline_status = "underwritten"</w:t>
        <w:br/>
        <w:t xml:space="preserve">    |</w:t>
        <w:br/>
        <w:t xml:space="preserve">    v</w:t>
        <w:br/>
        <w:t>Supabase Edge Function: draft-email</w:t>
        <w:br/>
        <w:t xml:space="preserve">    |-- Reads underwriting data</w:t>
        <w:br/>
        <w:t xml:space="preserve">    |-- Generates personalized agent email</w:t>
        <w:br/>
        <w:t xml:space="preserve">    |-- Stores draft in email_threads table</w:t>
        <w:br/>
        <w:t xml:space="preserve">    |-- Sets pipeline_status = "email_drafted"</w:t>
        <w:br/>
        <w:t xml:space="preserve">    |</w:t>
        <w:br/>
        <w:t xml:space="preserve">    v</w:t>
        <w:br/>
        <w:t>Gmail API: send-email</w:t>
        <w:br/>
        <w:t xml:space="preserve">    |-- Sends email to listing agent</w:t>
        <w:br/>
        <w:t xml:space="preserve">    |-- Logs thread_id, message_id to Supabase</w:t>
        <w:br/>
        <w:t xml:space="preserve">    |-- Sets pipeline_status = "email_sent"</w:t>
        <w:br/>
        <w:t xml:space="preserve">    |</w:t>
        <w:br/>
        <w:t xml:space="preserve">    v</w:t>
        <w:br/>
        <w:t>Gmail Webhook: on-reply-received</w:t>
        <w:br/>
        <w:t xml:space="preserve">    |-- Agent replies to email</w:t>
        <w:br/>
        <w:t xml:space="preserve">    |-- Webhook fires with reply content</w:t>
        <w:br/>
        <w:t xml:space="preserve">    |-- Claude AI reads context + reply</w:t>
        <w:br/>
        <w:t xml:space="preserve">    |-- Generates negotiation response</w:t>
        <w:br/>
        <w:t xml:space="preserve">    |-- Sends back immediately</w:t>
        <w:br/>
        <w:t xml:space="preserve">    |-- Updates pipeline_status = "in_negotiation"</w:t>
        <w:br/>
        <w:t xml:space="preserve">    |</w:t>
        <w:br/>
        <w:t xml:space="preserve">    v</w:t>
        <w:br/>
        <w:t xml:space="preserve">Deal Agreed? </w:t>
        <w:br/>
        <w:t xml:space="preserve">    |-- YES: Generate contract -&gt; E-sign -&gt; Close</w:t>
        <w:br/>
        <w:t xml:space="preserve">    |-- NO: Continue AI negotiation loop</w:t>
        <w:br/>
        <w:t xml:space="preserve">    |-- GHOST: Follow-up sequence triggers at Day 3, 7, 14</w:t>
        <w:br/>
      </w:r>
    </w:p>
    <w:p/>
    <w:p>
      <w:pPr>
        <w:pStyle w:val="Heading2"/>
      </w:pPr>
      <w:r>
        <w:t>1.3 Database Schema</w:t>
      </w:r>
    </w:p>
    <w:p>
      <w:r>
        <w:rPr>
          <w:b/>
          <w:i w:val="0"/>
          <w:sz w:val="22"/>
        </w:rPr>
        <w:t>Supabase tables needed (add these to your existing schema):</w:t>
      </w:r>
    </w:p>
    <w:p>
      <w:r>
        <w:rPr>
          <w:rFonts w:ascii="Courier New" w:hAnsi="Courier New"/>
          <w:color w:val="1A1A2E"/>
          <w:sz w:val="18"/>
        </w:rPr>
        <w:br/>
        <w:t>-- EXISTING (already built)</w:t>
        <w:br/>
        <w:t xml:space="preserve">properties (property_id, account_id, dataset_id, address, city, listing_price, </w:t>
        <w:br/>
        <w:t xml:space="preserve">            estimated_value, estimated_equity, open_mortgage_balance, days_on_market,</w:t>
        <w:br/>
        <w:t xml:space="preserve">            bedrooms, bathrooms, sqft, agent_email, agent_name, agent_phone,</w:t>
        <w:br/>
        <w:t xml:space="preserve">            pipeline_status, created_at)</w:t>
        <w:br/>
        <w:br/>
        <w:t>datasets (dataset_id, account_id, name, total_properties, created_at)</w:t>
        <w:br/>
        <w:br/>
        <w:t>-- ADD THESE NEW TABLES</w:t>
        <w:br/>
        <w:br/>
        <w:t>CREATE TABLE property_scores (</w:t>
        <w:br/>
        <w:t xml:space="preserve">  score_id UUID PRIMARY KEY DEFAULT gen_random_uuid(),</w:t>
        <w:br/>
        <w:t xml:space="preserve">  property_id UUID REFERENCES properties(property_id),</w:t>
        <w:br/>
        <w:t xml:space="preserve">  win_win_score DECIMAL(3,1),</w:t>
        <w:br/>
        <w:t xml:space="preserve">  recommended_strategy TEXT,</w:t>
        <w:br/>
        <w:t xml:space="preserve">  offer_price DECIMAL(12,2),</w:t>
        <w:br/>
        <w:t xml:space="preserve">  down_payment DECIMAL(12,2),</w:t>
        <w:br/>
        <w:t xml:space="preserve">  monthly_payment DECIMAL(10,2),</w:t>
        <w:br/>
        <w:t xml:space="preserve">  interest_rate DECIMAL(4,2),</w:t>
        <w:br/>
        <w:t xml:space="preserve">  term_years INT,</w:t>
        <w:br/>
        <w:t xml:space="preserve">  profit_potential DECIMAL(12,2),</w:t>
        <w:br/>
        <w:t xml:space="preserve">  reasoning TEXT,</w:t>
        <w:br/>
        <w:t xml:space="preserve">  seller_benefits TEXT,</w:t>
        <w:br/>
        <w:t xml:space="preserve">  buyer_benefits TEXT,</w:t>
        <w:br/>
        <w:t xml:space="preserve">  scored_at TIMESTAMP DEFAULT NOW()</w:t>
        <w:br/>
        <w:t>);</w:t>
        <w:br/>
        <w:br/>
        <w:t>CREATE TABLE email_threads (</w:t>
        <w:br/>
        <w:t xml:space="preserve">  thread_id UUID PRIMARY KEY DEFAULT gen_random_uuid(),</w:t>
        <w:br/>
        <w:t xml:space="preserve">  property_id UUID REFERENCES properties(property_id),</w:t>
        <w:br/>
        <w:t xml:space="preserve">  account_id UUID REFERENCES accounts(account_id),</w:t>
        <w:br/>
        <w:t xml:space="preserve">  gmail_thread_id TEXT,            -- Google thread ID for grouping</w:t>
        <w:br/>
        <w:t xml:space="preserve">  gmail_message_ids TEXT[],        -- All message IDs in thread</w:t>
        <w:br/>
        <w:t xml:space="preserve">  agent_email TEXT,</w:t>
        <w:br/>
        <w:t xml:space="preserve">  agent_name TEXT,</w:t>
        <w:br/>
        <w:t xml:space="preserve">  subject TEXT,</w:t>
        <w:br/>
        <w:t xml:space="preserve">  initial_email TEXT,              -- Full text of first email sent</w:t>
        <w:br/>
        <w:t xml:space="preserve">  conversation_history JSONB,      -- Array of all emails back and forth</w:t>
        <w:br/>
        <w:t xml:space="preserve">  current_status TEXT,             -- sent, replied, negotiating, agreed, dead</w:t>
        <w:br/>
        <w:t xml:space="preserve">  ai_context TEXT,                 -- What AI knows about this deal</w:t>
        <w:br/>
        <w:t xml:space="preserve">  follow_up_count INT DEFAULT 0,</w:t>
        <w:br/>
        <w:t xml:space="preserve">  next_followup_date TIMESTAMP,</w:t>
        <w:br/>
        <w:t xml:space="preserve">  last_activity TIMESTAMP DEFAULT NOW(),</w:t>
        <w:br/>
        <w:t xml:space="preserve">  created_at TIMESTAMP DEFAULT NOW()</w:t>
        <w:br/>
        <w:t>);</w:t>
        <w:br/>
        <w:br/>
        <w:t>CREATE TABLE ai_responses (</w:t>
        <w:br/>
        <w:t xml:space="preserve">  response_id UUID PRIMARY KEY DEFAULT gen_random_uuid(),</w:t>
        <w:br/>
        <w:t xml:space="preserve">  thread_id UUID REFERENCES email_threads(thread_id),</w:t>
        <w:br/>
        <w:t xml:space="preserve">  incoming_email TEXT,             -- What agent said</w:t>
        <w:br/>
        <w:t xml:space="preserve">  ai_analysis TEXT,                -- What AI understood</w:t>
        <w:br/>
        <w:t xml:space="preserve">  ai_response TEXT,                -- What AI replied</w:t>
        <w:br/>
        <w:t xml:space="preserve">  sentiment TEXT,                  -- positive, negative, neutral, interested</w:t>
        <w:br/>
        <w:t xml:space="preserve">  negotiation_stage TEXT,          -- initial, counter, close, dead</w:t>
        <w:br/>
        <w:t xml:space="preserve">  responded_at TIMESTAMP DEFAULT NOW()</w:t>
        <w:br/>
        <w:t>);</w:t>
        <w:br/>
        <w:br/>
        <w:t>CREATE TABLE contracts (</w:t>
        <w:br/>
        <w:t xml:space="preserve">  contract_id UUID PRIMARY KEY DEFAULT gen_random_uuid(),</w:t>
        <w:br/>
        <w:t xml:space="preserve">  property_id UUID REFERENCES properties(property_id),</w:t>
        <w:br/>
        <w:t xml:space="preserve">  thread_id UUID REFERENCES email_threads(thread_id),</w:t>
        <w:br/>
        <w:t xml:space="preserve">  strategy TEXT,</w:t>
        <w:br/>
        <w:t xml:space="preserve">  agreed_terms JSONB,              -- Final negotiated terms</w:t>
        <w:br/>
        <w:t xml:space="preserve">  contract_text TEXT,              -- Full contract content</w:t>
        <w:br/>
        <w:t xml:space="preserve">  docusign_envelope_id TEXT,</w:t>
        <w:br/>
        <w:t xml:space="preserve">  esign_status TEXT,               -- pending, sent, signed, declined</w:t>
        <w:br/>
        <w:t xml:space="preserve">  created_at TIMESTAMP DEFAULT NOW()</w:t>
        <w:br/>
        <w:t>);</w:t>
        <w:br/>
      </w:r>
    </w:p>
    <w:p>
      <w:r>
        <w:br w:type="page"/>
      </w:r>
    </w:p>
    <w:p>
      <w:pPr>
        <w:pStyle w:val="Heading1"/>
      </w:pPr>
      <w:r>
        <w:t>SECTION 2: COMPLETE AI PROMPTS</w:t>
      </w:r>
    </w:p>
    <w:p>
      <w:r>
        <w:rPr>
          <w:b w:val="0"/>
          <w:i w:val="0"/>
          <w:sz w:val="22"/>
        </w:rPr>
        <w:t>Every prompt used in the system. Copy these exactly into your Edge Functions.</w:t>
      </w:r>
    </w:p>
    <w:p/>
    <w:p>
      <w:pPr>
        <w:pStyle w:val="Heading2"/>
      </w:pPr>
      <w:r>
        <w:t>2.1 Property Scoring Prompt</w:t>
      </w:r>
    </w:p>
    <w:p>
      <w:r>
        <w:rPr>
          <w:rFonts w:ascii="Courier New" w:hAnsi="Courier New"/>
          <w:color w:val="1A1A2E"/>
          <w:sz w:val="18"/>
        </w:rPr>
        <w:br/>
        <w:t>SYSTEM PROMPT (Property Scorer):</w:t>
        <w:br/>
        <w:br/>
        <w:t>You are an expert creative finance real estate investor with 20+ years experience.</w:t>
        <w:br/>
        <w:t xml:space="preserve">You analyze properties and score them 1-10 on their deal potential using the </w:t>
        <w:br/>
        <w:t xml:space="preserve">Win-Win framework - where BOTH the seller gets what they need AND the buyer </w:t>
        <w:br/>
        <w:t>profits handsomely.</w:t>
        <w:br/>
        <w:br/>
        <w:t>SCORING CRITERIA:</w:t>
        <w:br/>
        <w:t>- Seller Financial Relief (0-2 pts): Are they motivated? DOM &gt; 90 = 2pts, DOM 60-89 = 1pt</w:t>
        <w:br/>
        <w:t xml:space="preserve">- Fair Value (0-2 pts): Can we offer at/near asking? Free &amp; Clear = 2pts, Has mortgage = 1pt  </w:t>
        <w:br/>
        <w:t>- Profit Potential (0-2 pts): Equity &gt; 50% = 2pts, Equity 30-49% = 1pt</w:t>
        <w:br/>
        <w:t>- Manageable Payments (0-2 pts): Monthly &lt; 1% of value = 2pts, &lt; 1.5% = 1pt</w:t>
        <w:br/>
        <w:t>- Clean Title (0-1 pt): No liens/issues visible = 1pt</w:t>
        <w:br/>
        <w:t>- Exit Strategy (0-1 pt): Clear flip/rent/assign/hold path = 1pt</w:t>
        <w:br/>
        <w:br/>
        <w:t>AVAILABLE STRATEGIES (pick the best fit):</w:t>
        <w:br/>
        <w:t>1. Subject-To: Take over existing mortgage, give entry fee to seller</w:t>
        <w:br/>
        <w:t>2. Seller Finance: Seller acts as bank (best for free &amp; clear)</w:t>
        <w:br/>
        <w:t>3. Lease Option: Rent with option to buy (best for overlisted 60+ DOM)</w:t>
        <w:br/>
        <w:t>4. Hybrid Sub-To + Seller Finance: Take over loan + seller finances equity</w:t>
        <w:br/>
        <w:t>5. Wraparound Mortgage: New mortgage wraps existing (profit on rate spread)</w:t>
        <w:br/>
        <w:t>6. Land Contract: Control without title transfer until paid</w:t>
        <w:br/>
        <w:t>7. Master Lease: Control without buying, sublease for profit</w:t>
        <w:br/>
        <w:t>8. Wholesale/Assignment: Get under contract, assign to end buyer</w:t>
        <w:br/>
        <w:t>9. Double Close: Buy and sell same day, profit stays private</w:t>
        <w:br/>
        <w:br/>
        <w:t>Return ONLY valid JSON with this exact structure:</w:t>
        <w:br/>
        <w:t>{</w:t>
        <w:br/>
        <w:t xml:space="preserve">  "win_win_score": 8.5,</w:t>
        <w:br/>
        <w:t xml:space="preserve">  "recommended_strategy": "Seller Finance",</w:t>
        <w:br/>
        <w:t xml:space="preserve">  "offer_price": 1350000,</w:t>
        <w:br/>
        <w:t xml:space="preserve">  "down_payment": 0,</w:t>
        <w:br/>
        <w:t xml:space="preserve">  "monthly_payment": 5832,</w:t>
        <w:br/>
        <w:t xml:space="preserve">  "interest_rate": 5.5,</w:t>
        <w:br/>
        <w:t xml:space="preserve">  "term_years": 30,</w:t>
        <w:br/>
        <w:t xml:space="preserve">  "balloon_years": 10,</w:t>
        <w:br/>
        <w:t xml:space="preserve">  "profit_potential": 285000,</w:t>
        <w:br/>
        <w:t xml:space="preserve">  "reasoning": "Free &amp; clear property, 169 DOM signals highly motivated seller. At 5.5% on $1.35M the seller earns $5,832/month - better than any bank savings rate. We get $3.58M value for $1.35M = $2.23M instant equity.",</w:t>
        <w:br/>
        <w:t xml:space="preserve">  "seller_benefits": "Monthly income of $5,832 for 10 years ($699,840 total), tax advantages of installment sale, full asking price achieved, no agent commission savings",</w:t>
        <w:br/>
        <w:t xml:space="preserve">  "buyer_benefits": "No bank qualifying, $2.23M in instant equity, below market acquisition, cash flow positive from day one"</w:t>
        <w:br/>
        <w:t>}</w:t>
        <w:br/>
        <w:br/>
        <w:t>USER PROMPT:</w:t>
        <w:br/>
        <w:t>Analyze this property:</w:t>
        <w:br/>
        <w:br/>
        <w:t>PROPERTY DATA:</w:t>
        <w:br/>
        <w:t>Address: {{address}}</w:t>
        <w:br/>
        <w:t>City: {{city}}</w:t>
        <w:br/>
        <w:t>Listing Price: ${{listing_price}}</w:t>
        <w:br/>
        <w:t>Estimated Value: ${{estimated_value}}</w:t>
        <w:br/>
        <w:t>Estimated Equity: ${{estimated_equity}}</w:t>
        <w:br/>
        <w:t>Open Mortgage Balance: ${{mortgage_balance}}</w:t>
        <w:br/>
        <w:t>Days on Market: {{days_on_market}}</w:t>
        <w:br/>
        <w:t>Bedrooms: {{bedrooms}} | Bathrooms: {{bathrooms}} | SQFT: {{sqft}}</w:t>
        <w:br/>
        <w:t>Agent Email: {{agent_email}}</w:t>
        <w:br/>
        <w:t>Agent Name: {{agent_name}}</w:t>
        <w:br/>
        <w:br/>
        <w:t>MARKET CONTEXT ({{total_market_properties}} comparable properties in same market):</w:t>
        <w:br/>
        <w:t>Average Listing Price: ${{market_avg_price}}</w:t>
        <w:br/>
        <w:t>Average Estimated Value: ${{market_avg_value}}</w:t>
        <w:br/>
        <w:t>Average Days on Market: {{market_avg_dom}} days</w:t>
        <w:br/>
        <w:t>Average Price per SQFT: ${{market_price_sqft}}</w:t>
        <w:br/>
        <w:t>Average Equity: ${{market_avg_equity}}</w:t>
        <w:br/>
        <w:br/>
        <w:t>Score this property and recommend the optimal creative finance strategy.</w:t>
        <w:br/>
      </w:r>
    </w:p>
    <w:p/>
    <w:p>
      <w:pPr>
        <w:pStyle w:val="Heading2"/>
      </w:pPr>
      <w:r>
        <w:t>2.2 Email Drafting Prompt</w:t>
      </w:r>
    </w:p>
    <w:p>
      <w:r>
        <w:rPr>
          <w:rFonts w:ascii="Courier New" w:hAnsi="Courier New"/>
          <w:color w:val="1A1A2E"/>
          <w:sz w:val="18"/>
        </w:rPr>
        <w:br/>
        <w:t>SYSTEM PROMPT (Email Writer):</w:t>
        <w:br/>
        <w:br/>
        <w:t>You are a creative finance real estate specialist writing to listing agents.</w:t>
        <w:br/>
        <w:t xml:space="preserve">Your goal is to present a win-win creative finance offer that makes the agent </w:t>
        <w:br/>
        <w:t>EXCITED to bring this to their seller.</w:t>
        <w:br/>
        <w:br/>
        <w:t>TONE RULES:</w:t>
        <w:br/>
        <w:t>- Professional but conversational (not corporate stiff)</w:t>
        <w:br/>
        <w:t>- Lead with SELLER BENEFITS (agents represent sellers)</w:t>
        <w:br/>
        <w:t>- Never sound desperate or wholesale-y</w:t>
        <w:br/>
        <w:t>- Present as a sophisticated investor with a creative solution</w:t>
        <w:br/>
        <w:t>- Short paragraphs, easy to scan</w:t>
        <w:br/>
        <w:t>- End with a specific call to action</w:t>
        <w:br/>
        <w:br/>
        <w:t>EMAIL STRUCTURE:</w:t>
        <w:br/>
        <w:t>1. Hook: Reference specific property, show you did your homework</w:t>
        <w:br/>
        <w:t>2. Problem you solve: Acknowledge why property may not be selling</w:t>
        <w:br/>
        <w:t>3. Your solution: Describe the creative finance approach in seller-friendly terms</w:t>
        <w:br/>
        <w:t>4. Specific numbers: Give them real terms they can take to seller today</w:t>
        <w:br/>
        <w:t>5. Call to action: Specific ask (call, email back, 15 min conversation)</w:t>
        <w:br/>
        <w:br/>
        <w:t>NEVER mention:</w:t>
        <w:br/>
        <w:t xml:space="preserve">- The word "wholesale" </w:t>
        <w:br/>
        <w:t>- "Subject to" in the first email (sounds risky)</w:t>
        <w:br/>
        <w:t>- Your profit on the deal</w:t>
        <w:br/>
        <w:t>- That you run AI analysis</w:t>
        <w:br/>
        <w:br/>
        <w:t>ALWAYS mention:</w:t>
        <w:br/>
        <w:t>- No bank delays</w:t>
        <w:br/>
        <w:t>- Fast closing (7-14 days)</w:t>
        <w:br/>
        <w:t>- Full asking price or near it</w:t>
        <w:br/>
        <w:t>- Seller gets what they need</w:t>
        <w:br/>
        <w:br/>
        <w:t>Return ONLY valid JSON:</w:t>
        <w:br/>
        <w:t>{</w:t>
        <w:br/>
        <w:t xml:space="preserve">  "subject": "Creative Financing Offer - [Property Address]",</w:t>
        <w:br/>
        <w:t xml:space="preserve">  "body": "full email text here"</w:t>
        <w:br/>
        <w:t>}</w:t>
        <w:br/>
        <w:br/>
        <w:t>USER PROMPT:</w:t>
        <w:br/>
        <w:t>Write an email to the listing agent for this property.</w:t>
        <w:br/>
        <w:br/>
        <w:t>PROPERTY:</w:t>
        <w:br/>
        <w:t>Address: {{address}}, {{city}}</w:t>
        <w:br/>
        <w:t>Listing Price: ${{listing_price}}</w:t>
        <w:br/>
        <w:t>Estimated Value: ${{estimated_value}}</w:t>
        <w:br/>
        <w:t>Days on Market: {{days_on_market}}</w:t>
        <w:br/>
        <w:t>Agent Name: {{agent_name}}</w:t>
        <w:br/>
        <w:t>Agent Email: {{agent_email}}</w:t>
        <w:br/>
        <w:br/>
        <w:t>RECOMMENDED STRATEGY: {{strategy}}</w:t>
        <w:br/>
        <w:t>OFFER TERMS:</w:t>
        <w:br/>
        <w:t>- Offer Price: ${{offer_price}}</w:t>
        <w:br/>
        <w:t>- Down Payment: ${{down_payment}}</w:t>
        <w:br/>
        <w:t>- Monthly Payment: ${{monthly_payment}}</w:t>
        <w:br/>
        <w:t>- Interest Rate: {{interest_rate}}%</w:t>
        <w:br/>
        <w:t>- Term: {{term_years}} years</w:t>
        <w:br/>
        <w:t>- Balloon: {{balloon_years}} years</w:t>
        <w:br/>
        <w:br/>
        <w:t>SELLER BENEFITS TO HIGHLIGHT:</w:t>
        <w:br/>
        <w:t>{{seller_benefits}}</w:t>
        <w:br/>
        <w:br/>
        <w:t>BUYER BENEFITS (do NOT put in email):</w:t>
        <w:br/>
        <w:t>{{buyer_benefits}}</w:t>
        <w:br/>
        <w:br/>
        <w:t>Write a compelling, professional email that makes the agent want to respond today.</w:t>
        <w:br/>
      </w:r>
    </w:p>
    <w:p/>
    <w:p>
      <w:pPr>
        <w:pStyle w:val="Heading2"/>
      </w:pPr>
      <w:r>
        <w:t>2.3 Reply Analysis + Response Prompt</w:t>
      </w:r>
    </w:p>
    <w:p>
      <w:r>
        <w:rPr>
          <w:b/>
          <w:i w:val="0"/>
          <w:sz w:val="22"/>
        </w:rPr>
        <w:t>This is the core of the 24/7 AI negotiator. Fires every time agent replies.</w:t>
      </w:r>
    </w:p>
    <w:p>
      <w:r>
        <w:rPr>
          <w:rFonts w:ascii="Courier New" w:hAnsi="Courier New"/>
          <w:color w:val="1A1A2E"/>
          <w:sz w:val="18"/>
        </w:rPr>
        <w:br/>
        <w:t>SYSTEM PROMPT (AI Negotiator):</w:t>
        <w:br/>
        <w:br/>
        <w:t xml:space="preserve">You are an expert real estate negotiator specializing in creative finance. </w:t>
        <w:br/>
        <w:t>You are responding to a listing agent on behalf of AiWealthanaire LLC.</w:t>
        <w:br/>
        <w:br/>
        <w:t>YOUR NEGOTIATION PERSONALITY:</w:t>
        <w:br/>
        <w:t>- Calm, confident, never desperate</w:t>
        <w:br/>
        <w:t>- Find the real objection behind every response</w:t>
        <w:br/>
        <w:t>- Always have a counter-offer ready</w:t>
        <w:br/>
        <w:t>- Know when to hold firm and when to flex</w:t>
        <w:br/>
        <w:t>- Know when a deal is dead (stop wasting time)</w:t>
        <w:br/>
        <w:t>- Build rapport with the agent (they are your ally, not enemy)</w:t>
        <w:br/>
        <w:br/>
        <w:t>NEGOTIATION STAGES:</w:t>
        <w:br/>
        <w:t>1. INITIAL_REPLY: Agent acknowledges - move to specifics</w:t>
        <w:br/>
        <w:t>2. INTERESTED: Agent wants more info - provide full terms, address concerns</w:t>
        <w:br/>
        <w:t>3. COUNTER_OFFER: Seller countered - analyze counter, respond strategically</w:t>
        <w:br/>
        <w:t>4. OBJECTION: Address the objection with data/solutions</w:t>
        <w:br/>
        <w:t>5. NEAR_CLOSE: Almost there - make it easy to say yes</w:t>
        <w:br/>
        <w:t>6. DEAD: No interest after 3 attempts - graceful exit, ask for referrals</w:t>
        <w:br/>
        <w:t>7. AGREED: Deal terms agreed - move to contract stage</w:t>
        <w:br/>
        <w:br/>
        <w:t>RESPONSE RULES:</w:t>
        <w:br/>
        <w:t>- Keep responses SHORT (under 200 words in email)</w:t>
        <w:br/>
        <w:t>- Always end with ONE specific question or action</w:t>
        <w:br/>
        <w:t>- Never send an essay - agents are busy</w:t>
        <w:br/>
        <w:t>- If they ghost, follow up at day 3, 7, 14 with different angles</w:t>
        <w:br/>
        <w:t>- If they say "not interested" ask "what terms would work for your seller?"</w:t>
        <w:br/>
        <w:t>- If they say price is firm, explore other terms (timing, structure, etc.)</w:t>
        <w:br/>
        <w:br/>
        <w:t>Return ONLY valid JSON:</w:t>
        <w:br/>
        <w:t>{</w:t>
        <w:br/>
        <w:t xml:space="preserve">  "sentiment": "interested",</w:t>
        <w:br/>
        <w:t xml:space="preserve">  "negotiation_stage": "counter_offer", </w:t>
        <w:br/>
        <w:t xml:space="preserve">  "agent_concern": "Seller wants full cash, not monthly payments",</w:t>
        <w:br/>
        <w:t xml:space="preserve">  "ai_analysis": "Seller is concerned about income reliability. Opportunity to offer larger down payment or show amortization schedule proving total return exceeds cash sale after tax advantages.",</w:t>
        <w:br/>
        <w:t xml:space="preserve">  "response_email": "full email response text here",</w:t>
        <w:br/>
        <w:t xml:space="preserve">  "recommended_action": "continue_negotiation",</w:t>
        <w:br/>
        <w:t xml:space="preserve">  "follow_up_days": null,</w:t>
        <w:br/>
        <w:t xml:space="preserve">  "deal_probability": 0.65</w:t>
        <w:br/>
        <w:t>}</w:t>
        <w:br/>
        <w:br/>
        <w:t>USER PROMPT:</w:t>
        <w:br/>
        <w:t>You are negotiating this deal. Here is the full context:</w:t>
        <w:br/>
        <w:br/>
        <w:t>PROPERTY: {{address}}, {{city}}</w:t>
        <w:br/>
        <w:t xml:space="preserve">ORIGINAL OFFER: </w:t>
        <w:br/>
        <w:t>- Strategy: {{strategy}}</w:t>
        <w:br/>
        <w:t>- Price: ${{offer_price}}</w:t>
        <w:br/>
        <w:t>- Terms: ${{monthly_payment}}/month at {{interest_rate}}% for {{term_years}} years</w:t>
        <w:br/>
        <w:t>- Down Payment: ${{down_payment}}</w:t>
        <w:br/>
        <w:br/>
        <w:t>CONVERSATION HISTORY:</w:t>
        <w:br/>
        <w:t>{{conversation_history}}</w:t>
        <w:br/>
        <w:br/>
        <w:t>LATEST REPLY FROM AGENT:</w:t>
        <w:br/>
        <w:t>"{{agent_reply}}"</w:t>
        <w:br/>
        <w:br/>
        <w:t>Analyze the reply and generate the perfect negotiation response.</w:t>
        <w:br/>
        <w:t>Consider: What does the agent really need? What does the seller really need?</w:t>
        <w:br/>
        <w:t>How can we restructure to make this work while still being profitable?</w:t>
        <w:br/>
      </w:r>
    </w:p>
    <w:p/>
    <w:p>
      <w:pPr>
        <w:pStyle w:val="Heading2"/>
      </w:pPr>
      <w:r>
        <w:t>2.4 Follow-Up Sequence Prompts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Day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Angle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Goal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 reply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New information angle - mention market data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any response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Still no reply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Different value prop - focus on seller pain point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Rekindle interest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Still no reply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Final reach - create urgency, ask for referral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Close or move 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Day 30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Property still listed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Price drop noticed - reopen conversation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New opportunity</w:t>
            </w:r>
          </w:p>
        </w:tc>
      </w:tr>
    </w:tbl>
    <w:p>
      <w:r>
        <w:rPr>
          <w:rFonts w:ascii="Courier New" w:hAnsi="Courier New"/>
          <w:color w:val="1A1A2E"/>
          <w:sz w:val="18"/>
        </w:rPr>
        <w:br/>
        <w:t>FOLLOW-UP EMAIL TEMPLATES (inject into AI prompt):</w:t>
        <w:br/>
        <w:br/>
        <w:t>DAY 3 (No Reply):</w:t>
        <w:br/>
        <w:t>Subject: Re: Creative Financing - [Address] (Quick Question)</w:t>
        <w:br/>
        <w:t xml:space="preserve">"Hi [Agent Name], I wanted to follow up on my note about [Address]. </w:t>
        <w:br/>
        <w:t>I was reviewing the market data and noticed [specific insight about property].</w:t>
        <w:br/>
        <w:t>Are you still working with offers on this one? Happy to adjust terms if needed.</w:t>
        <w:br/>
        <w:t>[Your Name]"</w:t>
        <w:br/>
        <w:br/>
        <w:t>DAY 7 (Still Nothing):</w:t>
        <w:br/>
        <w:t>Subject: [Address] - Alternative Approach</w:t>
        <w:br/>
        <w:t>"Hi [Agent Name], I know you're busy so I'll be brief.</w:t>
        <w:br/>
        <w:t xml:space="preserve">I have a different structure in mind for [Address] that might better fit </w:t>
        <w:br/>
        <w:t>what your seller needs. Could we jump on a 10-minute call this week?</w:t>
        <w:br/>
        <w:t>I promise it will be worth their time.</w:t>
        <w:br/>
        <w:t>[Your Name]"</w:t>
        <w:br/>
        <w:br/>
        <w:t>DAY 14 (Final):</w:t>
        <w:br/>
        <w:t xml:space="preserve">Subject: Last Note on [Address]  </w:t>
        <w:br/>
        <w:t xml:space="preserve">"Hi [Agent Name], I won't keep following up after this, but I wanted to </w:t>
        <w:br/>
        <w:t>make one final offer on [Address].</w:t>
        <w:br/>
        <w:t>[Revised terms or new angle].</w:t>
        <w:br/>
        <w:t xml:space="preserve">If this property isn't the right fit, do you have other listings where </w:t>
        <w:br/>
        <w:t xml:space="preserve">a creative cash flow offer might help a seller? </w:t>
        <w:br/>
        <w:t>Either way, thank you for your time.</w:t>
        <w:br/>
        <w:t>[Your Name]"</w:t>
        <w:br/>
        <w:br/>
        <w:t>DAY 30 (Price Drop Detected):</w:t>
        <w:br/>
        <w:t>Subject: Noticed the Price Adjustment on [Address]</w:t>
        <w:br/>
        <w:t>"Hi [Agent Name], I saw [Address] was recently adjusted to [new price].</w:t>
        <w:br/>
        <w:t>My creative finance offer from [date] actually works better at this price point.</w:t>
        <w:br/>
        <w:t>Here are updated terms: [recalculate and include].</w:t>
        <w:br/>
        <w:t>Would your seller consider this structure?</w:t>
        <w:br/>
        <w:t>[Your Name]"</w:t>
        <w:br/>
      </w:r>
    </w:p>
    <w:p>
      <w:r>
        <w:br w:type="page"/>
      </w:r>
    </w:p>
    <w:p>
      <w:pPr>
        <w:pStyle w:val="Heading1"/>
      </w:pPr>
      <w:r>
        <w:t>SECTION 3: COMPLETE EDGE FUNCTION CODE</w:t>
      </w:r>
    </w:p>
    <w:p>
      <w:r>
        <w:rPr>
          <w:b w:val="0"/>
          <w:i w:val="0"/>
          <w:sz w:val="22"/>
        </w:rPr>
        <w:t>Copy these into your Supabase Edge Functions. Each one handles a stage of the pipeline.</w:t>
      </w:r>
    </w:p>
    <w:p/>
    <w:p>
      <w:pPr>
        <w:pStyle w:val="Heading2"/>
      </w:pPr>
      <w:r>
        <w:t>3.1 score-properties Edge Function</w:t>
      </w:r>
    </w:p>
    <w:p>
      <w:r>
        <w:rPr>
          <w:rFonts w:ascii="Courier New" w:hAnsi="Courier New"/>
          <w:color w:val="1A1A2E"/>
          <w:sz w:val="18"/>
        </w:rPr>
        <w:br/>
        <w:t>// supabase/functions/score-properties/index.ts</w:t>
        <w:br/>
        <w:t>import { serve } from "https://deno.land/std@0.168.0/http/server.ts"</w:t>
        <w:br/>
        <w:t>import { createClient } from "https://esm.sh/@supabase/supabase-js@2"</w:t>
        <w:br/>
        <w:br/>
        <w:t>const corsHeaders = {</w:t>
        <w:br/>
        <w:t xml:space="preserve">  "Access-Control-Allow-Origin": "*",</w:t>
        <w:br/>
        <w:t xml:space="preserve">  "Access-Control-Allow-Headers": "authorization, x-client-info, apikey, content-type",</w:t>
        <w:br/>
        <w:t>}</w:t>
        <w:br/>
        <w:br/>
        <w:t>serve(async (req) =&gt; {</w:t>
        <w:br/>
        <w:t xml:space="preserve">  if (req.method === "OPTIONS") return new Response("ok", { headers: corsHeaders })</w:t>
        <w:br/>
        <w:t xml:space="preserve">  </w:t>
        <w:br/>
        <w:t xml:space="preserve">  const supabase = createClient(</w:t>
        <w:br/>
        <w:t xml:space="preserve">    Deno.env.get("SUPABASE_URL")!,</w:t>
        <w:br/>
        <w:t xml:space="preserve">    Deno.env.get("SUPABASE_SERVICE_ROLE_KEY")!</w:t>
        <w:br/>
        <w:t xml:space="preserve">  )</w:t>
        <w:br/>
        <w:t xml:space="preserve">  </w:t>
        <w:br/>
        <w:t xml:space="preserve">  const { dataset_id, limit = 10 } = await req.json()</w:t>
        <w:br/>
        <w:t xml:space="preserve">  </w:t>
        <w:br/>
        <w:t xml:space="preserve">  // Get market context for this dataset</w:t>
        <w:br/>
        <w:t xml:space="preserve">  const { data: marketData } = await supabase</w:t>
        <w:br/>
        <w:t xml:space="preserve">    .from("properties")</w:t>
        <w:br/>
        <w:t xml:space="preserve">    .select("listing_price, estimated_value, estimated_equity, days_on_market, sqft")</w:t>
        <w:br/>
        <w:t xml:space="preserve">    .eq("dataset_id", dataset_id)</w:t>
        <w:br/>
        <w:t xml:space="preserve">  </w:t>
        <w:br/>
        <w:t xml:space="preserve">  const marketStats = {</w:t>
        <w:br/>
        <w:t xml:space="preserve">    total: marketData?.length || 0,</w:t>
        <w:br/>
        <w:t xml:space="preserve">    avg_price: avg(marketData, "listing_price"),</w:t>
        <w:br/>
        <w:t xml:space="preserve">    avg_value: avg(marketData, "estimated_value"),</w:t>
        <w:br/>
        <w:t xml:space="preserve">    avg_equity: avg(marketData, "estimated_equity"),</w:t>
        <w:br/>
        <w:t xml:space="preserve">    avg_dom: avg(marketData, "days_on_market"),</w:t>
        <w:br/>
        <w:t xml:space="preserve">    avg_ppsf: avgPPSF(marketData),</w:t>
        <w:br/>
        <w:t xml:space="preserve">  }</w:t>
        <w:br/>
        <w:t xml:space="preserve">  </w:t>
        <w:br/>
        <w:t xml:space="preserve">  // Get unscored properties</w:t>
        <w:br/>
        <w:t xml:space="preserve">  const { data: properties } = await supabase</w:t>
        <w:br/>
        <w:t xml:space="preserve">    .from("properties")</w:t>
        <w:br/>
        <w:t xml:space="preserve">    .select("*")</w:t>
        <w:br/>
        <w:t xml:space="preserve">    .eq("dataset_id", dataset_id)</w:t>
        <w:br/>
        <w:t xml:space="preserve">    .eq("pipeline_status", "raw")</w:t>
        <w:br/>
        <w:t xml:space="preserve">    .limit(limit)</w:t>
        <w:br/>
        <w:t xml:space="preserve">  </w:t>
        <w:br/>
        <w:t xml:space="preserve">  if (!properties?.length) {</w:t>
        <w:br/>
        <w:t xml:space="preserve">    return new Response(JSON.stringify({ message: "No unscored properties", scored: 0 }), </w:t>
        <w:br/>
        <w:t xml:space="preserve">      { headers: { ...corsHeaders, "Content-Type": "application/json" } })</w:t>
        <w:br/>
        <w:t xml:space="preserve">  }</w:t>
        <w:br/>
        <w:t xml:space="preserve">  </w:t>
        <w:br/>
        <w:t xml:space="preserve">  const scored = []</w:t>
        <w:br/>
        <w:t xml:space="preserve">  </w:t>
        <w:br/>
        <w:t xml:space="preserve">  for (const prop of properties) {</w:t>
        <w:br/>
        <w:t xml:space="preserve">    try {</w:t>
        <w:br/>
        <w:t xml:space="preserve">      // Call Claude AI</w:t>
        <w:br/>
        <w:t xml:space="preserve">      const response = await fetch("https://api.openrouter.ai/api/v1/chat/completions", {</w:t>
        <w:br/>
        <w:t xml:space="preserve">        method: "POST",</w:t>
        <w:br/>
        <w:t xml:space="preserve">        headers: {</w:t>
        <w:br/>
        <w:t xml:space="preserve">          "Authorization": `Bearer ${Deno.env.get("OPENROUTER_API_KEY")}`,</w:t>
        <w:br/>
        <w:t xml:space="preserve">          "Content-Type": "application/json",</w:t>
        <w:br/>
        <w:t xml:space="preserve">        },</w:t>
        <w:br/>
        <w:t xml:space="preserve">        body: JSON.stringify({</w:t>
        <w:br/>
        <w:t xml:space="preserve">          model: "anthropic/claude-3-5-sonnet",</w:t>
        <w:br/>
        <w:t xml:space="preserve">          messages: [</w:t>
        <w:br/>
        <w:t xml:space="preserve">            { role: "system", content: SCORING_SYSTEM_PROMPT },</w:t>
        <w:br/>
        <w:t xml:space="preserve">            { role: "user", content: buildScoringPrompt(prop, marketStats) }</w:t>
        <w:br/>
        <w:t xml:space="preserve">          ],</w:t>
        <w:br/>
        <w:t xml:space="preserve">          response_format: { type: "json_object" }</w:t>
        <w:br/>
        <w:t xml:space="preserve">        })</w:t>
        <w:br/>
        <w:t xml:space="preserve">      })</w:t>
        <w:br/>
        <w:t xml:space="preserve">      </w:t>
        <w:br/>
        <w:t xml:space="preserve">      const aiResult = await response.json()</w:t>
        <w:br/>
        <w:t xml:space="preserve">      const score = JSON.parse(aiResult.choices[0].message.content)</w:t>
        <w:br/>
        <w:t xml:space="preserve">      </w:t>
        <w:br/>
        <w:t xml:space="preserve">      // Save score</w:t>
        <w:br/>
        <w:t xml:space="preserve">      await supabase.from("property_scores").insert({</w:t>
        <w:br/>
        <w:t xml:space="preserve">        property_id: prop.property_id,</w:t>
        <w:br/>
        <w:t xml:space="preserve">        win_win_score: score.win_win_score,</w:t>
        <w:br/>
        <w:t xml:space="preserve">        recommended_strategy: score.recommended_strategy,</w:t>
        <w:br/>
        <w:t xml:space="preserve">        offer_price: score.offer_price,</w:t>
        <w:br/>
        <w:t xml:space="preserve">        down_payment: score.down_payment,</w:t>
        <w:br/>
        <w:t xml:space="preserve">        monthly_payment: score.monthly_payment,</w:t>
        <w:br/>
        <w:t xml:space="preserve">        interest_rate: score.interest_rate,</w:t>
        <w:br/>
        <w:t xml:space="preserve">        term_years: score.term_years,</w:t>
        <w:br/>
        <w:t xml:space="preserve">        profit_potential: score.profit_potential,</w:t>
        <w:br/>
        <w:t xml:space="preserve">        reasoning: score.reasoning,</w:t>
        <w:br/>
        <w:t xml:space="preserve">        seller_benefits: score.seller_benefits,</w:t>
        <w:br/>
        <w:t xml:space="preserve">        buyer_benefits: score.buyer_benefits,</w:t>
        <w:br/>
        <w:t xml:space="preserve">      })</w:t>
        <w:br/>
        <w:t xml:space="preserve">      </w:t>
        <w:br/>
        <w:t xml:space="preserve">      // Update property status</w:t>
        <w:br/>
        <w:t xml:space="preserve">      await supabase.from("properties")</w:t>
        <w:br/>
        <w:t xml:space="preserve">        .update({ pipeline_status: "scored" })</w:t>
        <w:br/>
        <w:t xml:space="preserve">        .eq("property_id", prop.property_id)</w:t>
        <w:br/>
        <w:t xml:space="preserve">      </w:t>
        <w:br/>
        <w:t xml:space="preserve">      scored.push({ address: prop.address, score: score.win_win_score, strategy: score.recommended_strategy })</w:t>
        <w:br/>
        <w:t xml:space="preserve">      </w:t>
        <w:br/>
        <w:t xml:space="preserve">      // Rate limit: 1 second between AI calls</w:t>
        <w:br/>
        <w:t xml:space="preserve">      await new Promise(r =&gt; setTimeout(r, 1000))</w:t>
        <w:br/>
        <w:t xml:space="preserve">      </w:t>
        <w:br/>
        <w:t xml:space="preserve">    } catch (err) {</w:t>
        <w:br/>
        <w:t xml:space="preserve">      console.error(`Error scoring ${prop.address}:`, err)</w:t>
        <w:br/>
        <w:t xml:space="preserve">    }</w:t>
        <w:br/>
        <w:t xml:space="preserve">  }</w:t>
        <w:br/>
        <w:t xml:space="preserve">  </w:t>
        <w:br/>
        <w:t xml:space="preserve">  return new Response(JSON.stringify({ scored: scored.length, results: scored }), </w:t>
        <w:br/>
        <w:t xml:space="preserve">    { headers: { ...corsHeaders, "Content-Type": "application/json" } })</w:t>
        <w:br/>
        <w:t>})</w:t>
        <w:br/>
        <w:br/>
        <w:t>function avg(data, field) {</w:t>
        <w:br/>
        <w:t xml:space="preserve">  const vals = data?.map(d =&gt; parseFloat(d[field])).filter(v =&gt; !isNaN(v)) || []</w:t>
        <w:br/>
        <w:t xml:space="preserve">  return vals.length ? vals.reduce((a, b) =&gt; a + b, 0) / vals.length : 0</w:t>
        <w:br/>
        <w:t>}</w:t>
        <w:br/>
        <w:br/>
        <w:t>function avgPPSF(data) {</w:t>
        <w:br/>
        <w:t xml:space="preserve">  const vals = data?.map(d =&gt; </w:t>
        <w:br/>
        <w:t xml:space="preserve">    d.sqft &amp;&amp; d.listing_price ? parseFloat(d.listing_price) / parseFloat(d.sqft) : null</w:t>
        <w:br/>
        <w:t xml:space="preserve">  ).filter(v =&gt; v !== null) || []</w:t>
        <w:br/>
        <w:t xml:space="preserve">  return vals.length ? vals.reduce((a, b) =&gt; a + b, 0) / vals.length : 0</w:t>
        <w:br/>
        <w:t>}</w:t>
        <w:br/>
        <w:br/>
        <w:t>function buildScoringPrompt(prop, market) {</w:t>
        <w:br/>
        <w:t xml:space="preserve">  return `Analyze this property:</w:t>
        <w:br/>
        <w:t>PROPERTY DATA:</w:t>
        <w:br/>
        <w:t>Address: ${prop.address}, ${prop.city}</w:t>
        <w:br/>
        <w:t>Listing Price: $${prop.listing_price?.toLocaleString()}</w:t>
        <w:br/>
        <w:t>Estimated Value: $${prop.estimated_value?.toLocaleString()}</w:t>
        <w:br/>
        <w:t>Estimated Equity: $${prop.estimated_equity?.toLocaleString()}</w:t>
        <w:br/>
        <w:t>Open Mortgage Balance: $${prop.open_mortgage_balance?.toLocaleString() || "FREE AND CLEAR"}</w:t>
        <w:br/>
        <w:t>Days on Market: ${prop.days_on_market}</w:t>
        <w:br/>
        <w:t>Bedrooms: ${prop.bedrooms} | Bathrooms: ${prop.bathrooms}</w:t>
        <w:br/>
        <w:t>Agent: ${prop.agent_name} (${prop.agent_email})</w:t>
        <w:br/>
        <w:br/>
        <w:t>MARKET CONTEXT (${market.total} comparable properties):</w:t>
        <w:br/>
        <w:t>Average Listing Price: $${Math.round(market.avg_price).toLocaleString()}</w:t>
        <w:br/>
        <w:t>Average Days on Market: ${Math.round(market.avg_dom)} days</w:t>
        <w:br/>
        <w:t>Average Equity: $${Math.round(market.avg_equity).toLocaleString()}</w:t>
        <w:br/>
        <w:t>Average Price/SQFT: $${Math.round(market.avg_ppsf)}</w:t>
        <w:br/>
        <w:br/>
        <w:t>Score this property and recommend the optimal creative finance strategy.`</w:t>
        <w:br/>
        <w:t>}</w:t>
        <w:br/>
      </w:r>
    </w:p>
    <w:p/>
    <w:p>
      <w:pPr>
        <w:pStyle w:val="Heading2"/>
      </w:pPr>
      <w:r>
        <w:t>3.2 draft-and-send-email Edge Function</w:t>
      </w:r>
    </w:p>
    <w:p>
      <w:r>
        <w:rPr>
          <w:rFonts w:ascii="Courier New" w:hAnsi="Courier New"/>
          <w:color w:val="1A1A2E"/>
          <w:sz w:val="18"/>
        </w:rPr>
        <w:br/>
        <w:t>// supabase/functions/draft-and-send-email/index.ts</w:t>
        <w:br/>
        <w:t>import { serve } from "https://deno.land/std@0.168.0/http/server.ts"</w:t>
        <w:br/>
        <w:t>import { createClient } from "https://esm.sh/@supabase/supabase-js@2"</w:t>
        <w:br/>
        <w:t>import { GmailClient } from "https://esm.sh/googleapis@118"</w:t>
        <w:br/>
        <w:br/>
        <w:t>serve(async (req) =&gt; {</w:t>
        <w:br/>
        <w:t xml:space="preserve">  const supabase = createClient(</w:t>
        <w:br/>
        <w:t xml:space="preserve">    Deno.env.get("SUPABASE_URL")!,</w:t>
        <w:br/>
        <w:t xml:space="preserve">    Deno.env.get("SUPABASE_SERVICE_ROLE_KEY")!</w:t>
        <w:br/>
        <w:t xml:space="preserve">  )</w:t>
        <w:br/>
        <w:t xml:space="preserve">  </w:t>
        <w:br/>
        <w:t xml:space="preserve">  const { property_id } = await req.json()</w:t>
        <w:br/>
        <w:t xml:space="preserve">  </w:t>
        <w:br/>
        <w:t xml:space="preserve">  // Get property + score</w:t>
        <w:br/>
        <w:t xml:space="preserve">  const { data: prop } = await supabase</w:t>
        <w:br/>
        <w:t xml:space="preserve">    .from("properties")</w:t>
        <w:br/>
        <w:t xml:space="preserve">    .select("*, property_scores(*)")</w:t>
        <w:br/>
        <w:t xml:space="preserve">    .eq("property_id", property_id)</w:t>
        <w:br/>
        <w:t xml:space="preserve">    .single()</w:t>
        <w:br/>
        <w:t xml:space="preserve">  </w:t>
        <w:br/>
        <w:t xml:space="preserve">  if (!prop?.agent_email) {</w:t>
        <w:br/>
        <w:t xml:space="preserve">    return new Response(JSON.stringify({ error: "No agent email" }), { status: 400 })</w:t>
        <w:br/>
        <w:t xml:space="preserve">  }</w:t>
        <w:br/>
        <w:t xml:space="preserve">  </w:t>
        <w:br/>
        <w:t xml:space="preserve">  const score = prop.property_scores?.[0]</w:t>
        <w:br/>
        <w:t xml:space="preserve">  </w:t>
        <w:br/>
        <w:t xml:space="preserve">  // Generate email with AI</w:t>
        <w:br/>
        <w:t xml:space="preserve">  const emailResponse = await fetch("https://api.openrouter.ai/api/v1/chat/completions", {</w:t>
        <w:br/>
        <w:t xml:space="preserve">    method: "POST",</w:t>
        <w:br/>
        <w:t xml:space="preserve">    headers: {</w:t>
        <w:br/>
        <w:t xml:space="preserve">      "Authorization": `Bearer ${Deno.env.get("OPENROUTER_API_KEY")}`,</w:t>
        <w:br/>
        <w:t xml:space="preserve">      "Content-Type": "application/json",</w:t>
        <w:br/>
        <w:t xml:space="preserve">    },</w:t>
        <w:br/>
        <w:t xml:space="preserve">    body: JSON.stringify({</w:t>
        <w:br/>
        <w:t xml:space="preserve">      model: "anthropic/claude-3-5-sonnet",</w:t>
        <w:br/>
        <w:t xml:space="preserve">      messages: [</w:t>
        <w:br/>
        <w:t xml:space="preserve">        { role: "system", content: EMAIL_DRAFT_SYSTEM_PROMPT },</w:t>
        <w:br/>
        <w:t xml:space="preserve">        { role: "user", content: buildEmailPrompt(prop, score) }</w:t>
        <w:br/>
        <w:t xml:space="preserve">      ],</w:t>
        <w:br/>
        <w:t xml:space="preserve">      response_format: { type: "json_object" }</w:t>
        <w:br/>
        <w:t xml:space="preserve">    })</w:t>
        <w:br/>
        <w:t xml:space="preserve">  })</w:t>
        <w:br/>
        <w:t xml:space="preserve">  </w:t>
        <w:br/>
        <w:t xml:space="preserve">  const aiEmail = await emailResponse.json()</w:t>
        <w:br/>
        <w:t xml:space="preserve">  const emailContent = JSON.parse(aiEmail.choices[0].message.content)</w:t>
        <w:br/>
        <w:t xml:space="preserve">  </w:t>
        <w:br/>
        <w:t xml:space="preserve">  // Send via Gmail API</w:t>
        <w:br/>
        <w:t xml:space="preserve">  const gmail = new GmailClient({</w:t>
        <w:br/>
        <w:t xml:space="preserve">    access_token: Deno.env.get("GMAIL_ACCESS_TOKEN"),</w:t>
        <w:br/>
        <w:t xml:space="preserve">    refresh_token: Deno.env.get("GMAIL_REFRESH_TOKEN"),</w:t>
        <w:br/>
        <w:t xml:space="preserve">    client_id: Deno.env.get("GMAIL_CLIENT_ID"),</w:t>
        <w:br/>
        <w:t xml:space="preserve">    client_secret: Deno.env.get("GMAIL_CLIENT_SECRET"),</w:t>
        <w:br/>
        <w:t xml:space="preserve">  })</w:t>
        <w:br/>
        <w:t xml:space="preserve">  </w:t>
        <w:br/>
        <w:t xml:space="preserve">  const sentMessage = await gmail.sendEmail({</w:t>
        <w:br/>
        <w:t xml:space="preserve">    to: prop.agent_email,</w:t>
        <w:br/>
        <w:t xml:space="preserve">    subject: emailContent.subject,</w:t>
        <w:br/>
        <w:t xml:space="preserve">    body: emailContent.body,</w:t>
        <w:br/>
        <w:t xml:space="preserve">    from: "AiWealthanaire Acquisitions &lt;aiwealthanaire@gmail.com&gt;"</w:t>
        <w:br/>
        <w:t xml:space="preserve">  })</w:t>
        <w:br/>
        <w:t xml:space="preserve">  </w:t>
        <w:br/>
        <w:t xml:space="preserve">  // Log email thread</w:t>
        <w:br/>
        <w:t xml:space="preserve">  const { data: thread } = await supabase.from("email_threads").insert({</w:t>
        <w:br/>
        <w:t xml:space="preserve">    property_id: property_id,</w:t>
        <w:br/>
        <w:t xml:space="preserve">    account_id: prop.account_id,</w:t>
        <w:br/>
        <w:t xml:space="preserve">    gmail_thread_id: sentMessage.threadId,</w:t>
        <w:br/>
        <w:t xml:space="preserve">    gmail_message_ids: [sentMessage.messageId],</w:t>
        <w:br/>
        <w:t xml:space="preserve">    agent_email: prop.agent_email,</w:t>
        <w:br/>
        <w:t xml:space="preserve">    agent_name: prop.agent_name,</w:t>
        <w:br/>
        <w:t xml:space="preserve">    subject: emailContent.subject,</w:t>
        <w:br/>
        <w:t xml:space="preserve">    initial_email: emailContent.body,</w:t>
        <w:br/>
        <w:t xml:space="preserve">    conversation_history: [{ </w:t>
        <w:br/>
        <w:t xml:space="preserve">      role: "us", </w:t>
        <w:br/>
        <w:t xml:space="preserve">      content: emailContent.body, </w:t>
        <w:br/>
        <w:t xml:space="preserve">      timestamp: new Date().toISOString() </w:t>
        <w:br/>
        <w:t xml:space="preserve">    }],</w:t>
        <w:br/>
        <w:t xml:space="preserve">    current_status: "sent",</w:t>
        <w:br/>
        <w:t xml:space="preserve">    next_followup_date: new Date(Date.now() + 3 * 24 * 60 * 60 * 1000).toISOString()</w:t>
        <w:br/>
        <w:t xml:space="preserve">  }).select().single()</w:t>
        <w:br/>
        <w:t xml:space="preserve">  </w:t>
        <w:br/>
        <w:t xml:space="preserve">  // Update property</w:t>
        <w:br/>
        <w:t xml:space="preserve">  await supabase.from("properties")</w:t>
        <w:br/>
        <w:t xml:space="preserve">    .update({ pipeline_status: "email_sent" })</w:t>
        <w:br/>
        <w:t xml:space="preserve">    .eq("property_id", property_id)</w:t>
        <w:br/>
        <w:t xml:space="preserve">  </w:t>
        <w:br/>
        <w:t xml:space="preserve">  return new Response(JSON.stringify({ </w:t>
        <w:br/>
        <w:t xml:space="preserve">    success: true, </w:t>
        <w:br/>
        <w:t xml:space="preserve">    thread_id: thread?.thread_id,</w:t>
        <w:br/>
        <w:t xml:space="preserve">    email_sent_to: prop.agent_email </w:t>
        <w:br/>
        <w:t xml:space="preserve">  }))</w:t>
        <w:br/>
        <w:t>})</w:t>
        <w:br/>
      </w:r>
    </w:p>
    <w:p/>
    <w:p>
      <w:pPr>
        <w:pStyle w:val="Heading2"/>
      </w:pPr>
      <w:r>
        <w:t>3.3 handle-email-reply Edge Function (THE MAGIC)</w:t>
      </w:r>
    </w:p>
    <w:p>
      <w:r>
        <w:rPr>
          <w:b/>
          <w:i w:val="0"/>
          <w:color w:val="B71C1C"/>
          <w:sz w:val="22"/>
        </w:rPr>
        <w:t>This is what makes it 24/7. Fires every time an agent replies.</w:t>
      </w:r>
    </w:p>
    <w:p>
      <w:r>
        <w:rPr>
          <w:rFonts w:ascii="Courier New" w:hAnsi="Courier New"/>
          <w:color w:val="1A1A2E"/>
          <w:sz w:val="18"/>
        </w:rPr>
        <w:br/>
        <w:t>// supabase/functions/handle-email-reply/index.ts</w:t>
        <w:br/>
        <w:t>// This function is called by Gmail Push Notifications (webhook)</w:t>
        <w:br/>
        <w:t>// Set up: Gmail API -&gt; Pub/Sub -&gt; Cloud Run -&gt; This function</w:t>
        <w:br/>
        <w:br/>
        <w:t>serve(async (req) =&gt; {</w:t>
        <w:br/>
        <w:t xml:space="preserve">  const supabase = createClient(</w:t>
        <w:br/>
        <w:t xml:space="preserve">    Deno.env.get("SUPABASE_URL")!,</w:t>
        <w:br/>
        <w:t xml:space="preserve">    Deno.env.get("SUPABASE_SERVICE_ROLE_KEY")!</w:t>
        <w:br/>
        <w:t xml:space="preserve">  )</w:t>
        <w:br/>
        <w:t xml:space="preserve">  </w:t>
        <w:br/>
        <w:t xml:space="preserve">  // Gmail sends base64 encoded notification</w:t>
        <w:br/>
        <w:t xml:space="preserve">  const notification = await req.json()</w:t>
        <w:br/>
        <w:t xml:space="preserve">  const data = JSON.parse(atob(notification.message.data))</w:t>
        <w:br/>
        <w:t xml:space="preserve">  </w:t>
        <w:br/>
        <w:t xml:space="preserve">  // Get the actual email content via Gmail API</w:t>
        <w:br/>
        <w:t xml:space="preserve">  const gmail = new GmailClient({ /* credentials */ })</w:t>
        <w:br/>
        <w:t xml:space="preserve">  const email = await gmail.getMessage(data.messageId)</w:t>
        <w:br/>
        <w:t xml:space="preserve">  </w:t>
        <w:br/>
        <w:t xml:space="preserve">  // Find matching thread in our database</w:t>
        <w:br/>
        <w:t xml:space="preserve">  const { data: thread } = await supabase</w:t>
        <w:br/>
        <w:t xml:space="preserve">    .from("email_threads")</w:t>
        <w:br/>
        <w:t xml:space="preserve">    .select("*, properties(*), property_scores(*)")</w:t>
        <w:br/>
        <w:t xml:space="preserve">    .eq("gmail_thread_id", email.threadId)</w:t>
        <w:br/>
        <w:t xml:space="preserve">    .single()</w:t>
        <w:br/>
        <w:t xml:space="preserve">  </w:t>
        <w:br/>
        <w:t xml:space="preserve">  if (!thread) return new Response("Thread not found", { status: 404 })</w:t>
        <w:br/>
        <w:t xml:space="preserve">  </w:t>
        <w:br/>
        <w:t xml:space="preserve">  // Dont respond to our own emails</w:t>
        <w:br/>
        <w:t xml:space="preserve">  if (email.from === "aiwealthanaire@gmail.com") return new Response("Own email, skipping")</w:t>
        <w:br/>
        <w:t xml:space="preserve">  </w:t>
        <w:br/>
        <w:t xml:space="preserve">  const agentReply = email.body</w:t>
        <w:br/>
        <w:t xml:space="preserve">  </w:t>
        <w:br/>
        <w:t xml:space="preserve">  // Build conversation history for context</w:t>
        <w:br/>
        <w:t xml:space="preserve">  const conversationHistory = thread.conversation_history</w:t>
        <w:br/>
        <w:t xml:space="preserve">    .map(msg =&gt; `${msg.role === "us" ? "AiWealthanaire" : "Agent"}: ${msg.content}`)</w:t>
        <w:br/>
        <w:t xml:space="preserve">    .join("\n\n---\n\n")</w:t>
        <w:br/>
        <w:t xml:space="preserve">  </w:t>
        <w:br/>
        <w:t xml:space="preserve">  // Get AI negotiation response</w:t>
        <w:br/>
        <w:t xml:space="preserve">  const aiResponse = await fetch("https://api.openrouter.ai/api/v1/chat/completions", {</w:t>
        <w:br/>
        <w:t xml:space="preserve">    method: "POST",</w:t>
        <w:br/>
        <w:t xml:space="preserve">    headers: { "Authorization": `Bearer ${Deno.env.get("OPENROUTER_API_KEY")}` },</w:t>
        <w:br/>
        <w:t xml:space="preserve">    body: JSON.stringify({</w:t>
        <w:br/>
        <w:t xml:space="preserve">      model: "anthropic/claude-3-5-sonnet",</w:t>
        <w:br/>
        <w:t xml:space="preserve">      messages: [</w:t>
        <w:br/>
        <w:t xml:space="preserve">        { role: "system", content: NEGOTIATION_SYSTEM_PROMPT },</w:t>
        <w:br/>
        <w:t xml:space="preserve">        { role: "user", content: buildNegotiationPrompt(thread, agentReply, conversationHistory) }</w:t>
        <w:br/>
        <w:t xml:space="preserve">      ],</w:t>
        <w:br/>
        <w:t xml:space="preserve">      response_format: { type: "json_object" }</w:t>
        <w:br/>
        <w:t xml:space="preserve">    })</w:t>
        <w:br/>
        <w:t xml:space="preserve">  })</w:t>
        <w:br/>
        <w:t xml:space="preserve">  </w:t>
        <w:br/>
        <w:t xml:space="preserve">  const result = JSON.parse((await aiResponse.json()).choices[0].message.content)</w:t>
        <w:br/>
        <w:t xml:space="preserve">  </w:t>
        <w:br/>
        <w:t xml:space="preserve">  // Log the AI response</w:t>
        <w:br/>
        <w:t xml:space="preserve">  await supabase.from("ai_responses").insert({</w:t>
        <w:br/>
        <w:t xml:space="preserve">    thread_id: thread.thread_id,</w:t>
        <w:br/>
        <w:t xml:space="preserve">    incoming_email: agentReply,</w:t>
        <w:br/>
        <w:t xml:space="preserve">    ai_analysis: result.ai_analysis,</w:t>
        <w:br/>
        <w:t xml:space="preserve">    ai_response: result.response_email,</w:t>
        <w:br/>
        <w:t xml:space="preserve">    sentiment: result.sentiment,</w:t>
        <w:br/>
        <w:t xml:space="preserve">    negotiation_stage: result.negotiation_stage,</w:t>
        <w:br/>
        <w:t xml:space="preserve">  })</w:t>
        <w:br/>
        <w:t xml:space="preserve">  </w:t>
        <w:br/>
        <w:t xml:space="preserve">  // Handle different outcomes</w:t>
        <w:br/>
        <w:t xml:space="preserve">  if (result.recommended_action === "send_contract") {</w:t>
        <w:br/>
        <w:t xml:space="preserve">    // Agent/seller agreed to terms! Generate contract.</w:t>
        <w:br/>
        <w:t xml:space="preserve">    await fetch(`${Deno.env.get("SUPABASE_URL")}/functions/v1/generate-contract`, {</w:t>
        <w:br/>
        <w:t xml:space="preserve">      method: "POST",</w:t>
        <w:br/>
        <w:t xml:space="preserve">      body: JSON.stringify({ property_id: thread.property_id, agreed_terms: result.agreed_terms })</w:t>
        <w:br/>
        <w:t xml:space="preserve">    })</w:t>
        <w:br/>
        <w:t xml:space="preserve">  } else if (result.recommended_action === "close_deal") {</w:t>
        <w:br/>
        <w:t xml:space="preserve">    // Mark as dead, move on</w:t>
        <w:br/>
        <w:t xml:space="preserve">    await supabase.from("email_threads")</w:t>
        <w:br/>
        <w:t xml:space="preserve">      .update({ current_status: "dead" })</w:t>
        <w:br/>
        <w:t xml:space="preserve">      .eq("thread_id", thread.thread_id)</w:t>
        <w:br/>
        <w:t xml:space="preserve">    return new Response("Deal closed/dead")</w:t>
        <w:br/>
        <w:t xml:space="preserve">  } else {</w:t>
        <w:br/>
        <w:t xml:space="preserve">    // Send the AI-generated negotiation response</w:t>
        <w:br/>
        <w:t xml:space="preserve">    await gmail.replyToThread({</w:t>
        <w:br/>
        <w:t xml:space="preserve">      threadId: email.threadId,</w:t>
        <w:br/>
        <w:t xml:space="preserve">      to: thread.agent_email,</w:t>
        <w:br/>
        <w:t xml:space="preserve">      body: result.response_email,</w:t>
        <w:br/>
        <w:t xml:space="preserve">    })</w:t>
        <w:br/>
        <w:t xml:space="preserve">    </w:t>
        <w:br/>
        <w:t xml:space="preserve">    // Update conversation history</w:t>
        <w:br/>
        <w:t xml:space="preserve">    const updatedHistory = [</w:t>
        <w:br/>
        <w:t xml:space="preserve">      ...thread.conversation_history,</w:t>
        <w:br/>
        <w:t xml:space="preserve">      { role: "agent", content: agentReply, timestamp: new Date().toISOString() },</w:t>
        <w:br/>
        <w:t xml:space="preserve">      { role: "us", content: result.response_email, timestamp: new Date().toISOString() }</w:t>
        <w:br/>
        <w:t xml:space="preserve">    ]</w:t>
        <w:br/>
        <w:t xml:space="preserve">    </w:t>
        <w:br/>
        <w:t xml:space="preserve">    await supabase.from("email_threads").update({</w:t>
        <w:br/>
        <w:t xml:space="preserve">      conversation_history: updatedHistory,</w:t>
        <w:br/>
        <w:t xml:space="preserve">      current_status: result.negotiation_stage === "agreed" ? "agreed" : "in_negotiation",</w:t>
        <w:br/>
        <w:t xml:space="preserve">      last_activity: new Date().toISOString(),</w:t>
        <w:br/>
        <w:t xml:space="preserve">    }).eq("thread_id", thread.thread_id)</w:t>
        <w:br/>
        <w:t xml:space="preserve">    </w:t>
        <w:br/>
        <w:t xml:space="preserve">    await supabase.from("properties")</w:t>
        <w:br/>
        <w:t xml:space="preserve">      .update({ pipeline_status: "in_negotiation" })</w:t>
        <w:br/>
        <w:t xml:space="preserve">      .eq("property_id", thread.property_id)</w:t>
        <w:br/>
        <w:t xml:space="preserve">  }</w:t>
        <w:br/>
        <w:t xml:space="preserve">  </w:t>
        <w:br/>
        <w:t xml:space="preserve">  return new Response(JSON.stringify({ success: true, stage: result.negotiation_stage }))</w:t>
        <w:br/>
        <w:t>})</w:t>
        <w:br/>
      </w:r>
    </w:p>
    <w:p>
      <w:r>
        <w:br w:type="page"/>
      </w:r>
    </w:p>
    <w:p>
      <w:pPr>
        <w:pStyle w:val="Heading1"/>
      </w:pPr>
      <w:r>
        <w:t>SECTION 4: GMAIL WEBHOOK SETUP (REPLY DETECTION)</w:t>
      </w:r>
    </w:p>
    <w:p>
      <w:r>
        <w:rPr>
          <w:b w:val="0"/>
          <w:i w:val="0"/>
          <w:sz w:val="22"/>
        </w:rPr>
        <w:t>This is how the AI sees every reply instantly and responds 24/7.</w:t>
      </w:r>
    </w:p>
    <w:p/>
    <w:p>
      <w:pPr>
        <w:pStyle w:val="Heading2"/>
      </w:pPr>
      <w:r>
        <w:t>4.1 How Gmail Push Notifications Work</w:t>
      </w:r>
    </w:p>
    <w:p>
      <w:r>
        <w:rPr>
          <w:rFonts w:ascii="Courier New" w:hAnsi="Courier New"/>
          <w:color w:val="1A1A2E"/>
          <w:sz w:val="18"/>
        </w:rPr>
        <w:br/>
        <w:t>FLOW:</w:t>
        <w:br/>
        <w:t>Agent sends reply to aiwealthanaire@gmail.com</w:t>
        <w:br/>
        <w:t xml:space="preserve">         |</w:t>
        <w:br/>
        <w:t xml:space="preserve">         v</w:t>
        <w:br/>
        <w:t>Gmail detects new message in inbox</w:t>
        <w:br/>
        <w:t xml:space="preserve">         |</w:t>
        <w:br/>
        <w:t xml:space="preserve">         v</w:t>
        <w:br/>
        <w:t>Gmail sends push notification to Google Pub/Sub topic</w:t>
        <w:br/>
        <w:t xml:space="preserve">         |</w:t>
        <w:br/>
        <w:t xml:space="preserve">         v</w:t>
        <w:br/>
        <w:t>Your Supabase Edge Function receives the notification</w:t>
        <w:br/>
        <w:t xml:space="preserve">         |</w:t>
        <w:br/>
        <w:t xml:space="preserve">         v</w:t>
        <w:br/>
        <w:t>Edge Function fetches full email content via Gmail API</w:t>
        <w:br/>
        <w:t xml:space="preserve">         |</w:t>
        <w:br/>
        <w:t xml:space="preserve">         v</w:t>
        <w:br/>
        <w:t>Edge Function calls Claude AI with context</w:t>
        <w:br/>
        <w:t xml:space="preserve">         |</w:t>
        <w:br/>
        <w:t xml:space="preserve">         v</w:t>
        <w:br/>
        <w:t>Claude generates negotiation response</w:t>
        <w:br/>
        <w:t xml:space="preserve">         |</w:t>
        <w:br/>
        <w:t xml:space="preserve">         v</w:t>
        <w:br/>
        <w:t>Edge Function sends reply via Gmail API</w:t>
        <w:br/>
        <w:t xml:space="preserve">         |</w:t>
        <w:br/>
        <w:t>All within 10-30 seconds of agent reply!</w:t>
        <w:br/>
      </w:r>
    </w:p>
    <w:p>
      <w:pPr>
        <w:pStyle w:val="Heading2"/>
      </w:pPr>
      <w:r>
        <w:t>4.2 Setup Steps (One-Time)</w:t>
      </w:r>
    </w:p>
    <w:p>
      <w:pPr>
        <w:pStyle w:val="ListNumber"/>
      </w:pPr>
      <w:r>
        <w:rPr>
          <w:sz w:val="20"/>
        </w:rPr>
        <w:t>Go to Google Cloud Console -&gt; Enable Gmail API</w:t>
      </w:r>
    </w:p>
    <w:p>
      <w:pPr>
        <w:pStyle w:val="ListNumber"/>
      </w:pPr>
      <w:r>
        <w:rPr>
          <w:sz w:val="20"/>
        </w:rPr>
        <w:t>Create a Pub/Sub topic: "gmail-replies"</w:t>
      </w:r>
    </w:p>
    <w:p>
      <w:pPr>
        <w:pStyle w:val="ListNumber"/>
      </w:pPr>
      <w:r>
        <w:rPr>
          <w:sz w:val="20"/>
        </w:rPr>
        <w:t>Create a Pub/Sub push subscription pointing to your Edge Function URL</w:t>
      </w:r>
    </w:p>
    <w:p>
      <w:pPr>
        <w:pStyle w:val="ListNumber"/>
      </w:pPr>
      <w:r>
        <w:rPr>
          <w:sz w:val="20"/>
        </w:rPr>
        <w:t>In Gmail API, call users.watch() to subscribe to inbox changes</w:t>
      </w:r>
    </w:p>
    <w:p>
      <w:pPr>
        <w:pStyle w:val="ListNumber"/>
      </w:pPr>
      <w:r>
        <w:rPr>
          <w:sz w:val="20"/>
        </w:rPr>
        <w:t>Watch expires every 7 days - set up a cron job to renew it weekly</w:t>
      </w:r>
    </w:p>
    <w:p>
      <w:pPr>
        <w:pStyle w:val="ListNumber"/>
      </w:pPr>
      <w:r>
        <w:rPr>
          <w:sz w:val="20"/>
        </w:rPr>
        <w:t>Test by sending an email to yourself and checking Edge Function logs</w:t>
      </w:r>
    </w:p>
    <w:p>
      <w:pPr>
        <w:pStyle w:val="Heading2"/>
      </w:pPr>
      <w:r>
        <w:t>4.3 Gmail Watch Setup Code</w:t>
      </w:r>
    </w:p>
    <w:p>
      <w:r>
        <w:rPr>
          <w:rFonts w:ascii="Courier New" w:hAnsi="Courier New"/>
          <w:color w:val="1A1A2E"/>
          <w:sz w:val="18"/>
        </w:rPr>
        <w:br/>
        <w:t>// Run once to start watching inbox for new emails</w:t>
        <w:br/>
        <w:t>// supabase/functions/setup-gmail-watch/index.ts</w:t>
        <w:br/>
        <w:br/>
        <w:t>const watchResponse = await gmail.users.watch({</w:t>
        <w:br/>
        <w:t xml:space="preserve">  userId: "aiwealthanaire@gmail.com",</w:t>
        <w:br/>
        <w:t xml:space="preserve">  requestBody: {</w:t>
        <w:br/>
        <w:t xml:space="preserve">    labelIds: ["INBOX"],</w:t>
        <w:br/>
        <w:t xml:space="preserve">    topicName: "projects/YOUR_PROJECT_ID/topics/gmail-replies",</w:t>
        <w:br/>
        <w:t xml:space="preserve">    labelFilterAction: "include"</w:t>
        <w:br/>
        <w:t xml:space="preserve">  }</w:t>
        <w:br/>
        <w:t>})</w:t>
        <w:br/>
        <w:br/>
        <w:t>console.log("Watch expires:", new Date(watchResponse.data.expiration))</w:t>
        <w:br/>
        <w:t>// Save this - you need to renew before it expires</w:t>
        <w:br/>
        <w:br/>
        <w:t>// WEEKLY CRON to renew watch (add to n8n or Supabase scheduled function)</w:t>
        <w:br/>
        <w:t>// Schedule: Every 6 days at 9am</w:t>
        <w:br/>
        <w:t>// Action: Call setup-gmail-watch function</w:t>
        <w:br/>
      </w:r>
    </w:p>
    <w:p>
      <w:pPr>
        <w:pStyle w:val="Heading2"/>
      </w:pPr>
      <w:r>
        <w:t>4.4 Alternative: Polling (Simpler but Slower)</w:t>
      </w:r>
    </w:p>
    <w:p>
      <w:r>
        <w:rPr>
          <w:b w:val="0"/>
          <w:i/>
          <w:sz w:val="22"/>
        </w:rPr>
        <w:t>If webhooks are too complex, use polling instead:</w:t>
      </w:r>
    </w:p>
    <w:p>
      <w:r>
        <w:rPr>
          <w:rFonts w:ascii="Courier New" w:hAnsi="Courier New"/>
          <w:color w:val="1A1A2E"/>
          <w:sz w:val="18"/>
        </w:rPr>
        <w:br/>
        <w:t>// Simpler approach: Check Gmail every 5 minutes for new replies</w:t>
        <w:br/>
        <w:t>// supabase/functions/check-gmail-replies/index.ts (scheduled every 5 min)</w:t>
        <w:br/>
        <w:br/>
        <w:t>const { data: activeThreads } = await supabase</w:t>
        <w:br/>
        <w:t xml:space="preserve">  .from("email_threads")</w:t>
        <w:br/>
        <w:t xml:space="preserve">  .select("*")</w:t>
        <w:br/>
        <w:t xml:space="preserve">  .in("current_status", ["sent", "in_negotiation"])</w:t>
        <w:br/>
        <w:br/>
        <w:t>for (const thread of activeThreads) {</w:t>
        <w:br/>
        <w:t xml:space="preserve">  const messages = await gmail.getThreadMessages(thread.gmail_thread_id)</w:t>
        <w:br/>
        <w:t xml:space="preserve">  const latestMessage = messages[messages.length - 1]</w:t>
        <w:br/>
        <w:t xml:space="preserve">  </w:t>
        <w:br/>
        <w:t xml:space="preserve">  // Check if latest message is from agent (not us)</w:t>
        <w:br/>
        <w:t xml:space="preserve">  if (latestMessage.from !== "aiwealthanaire@gmail.com") {</w:t>
        <w:br/>
        <w:t xml:space="preserve">    // New reply detected - process it</w:t>
        <w:br/>
        <w:t xml:space="preserve">    await processReply(thread, latestMessage)</w:t>
        <w:br/>
        <w:t xml:space="preserve">  }</w:t>
        <w:br/>
        <w:t>}</w:t>
        <w:br/>
        <w:br/>
        <w:t>// In n8n: Schedule Trigger (every 5 min) -&gt; Call this Edge Function</w:t>
        <w:br/>
        <w:t>// Cost: 288 calls/day = well within free tier</w:t>
        <w:br/>
        <w:t>// Delay: Up to 5 minutes to respond (still impressive!)</w:t>
        <w:br/>
      </w:r>
    </w:p>
    <w:p>
      <w:r>
        <w:br w:type="page"/>
      </w:r>
    </w:p>
    <w:p>
      <w:pPr>
        <w:pStyle w:val="Heading1"/>
      </w:pPr>
      <w:r>
        <w:t>SECTION 5: N8N WORKFLOW - THE ORCHESTRATOR</w:t>
      </w:r>
    </w:p>
    <w:p>
      <w:r>
        <w:rPr>
          <w:b w:val="0"/>
          <w:i w:val="0"/>
          <w:sz w:val="22"/>
        </w:rPr>
        <w:t>n8n connects everything and handles the scheduling, triggers, and routing.</w:t>
      </w:r>
    </w:p>
    <w:p/>
    <w:p>
      <w:pPr>
        <w:pStyle w:val="Heading2"/>
      </w:pPr>
      <w:r>
        <w:t>5.1 Master Workflow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Workflow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Schedule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Daily Scorer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9am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Score top 50 unscored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Email Sender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10am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 emails to all score 7+ 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Reply Checker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every 5min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Check Gmail for new replies, trigger AI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Every 5 min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Follow-Up Sender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8am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 day-3, day-7, day-14 follow-ups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Contract Generator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Webhook: deal agreed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Generate + send contract via DocuSign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 trigger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Price Drop Monitor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weekly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Check if listed properties dropped price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Pipeline Reporter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Schedule Monday 7am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you weekly pipeline summary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Weekly</w:t>
            </w:r>
          </w:p>
        </w:tc>
      </w:tr>
    </w:tbl>
    <w:p/>
    <w:p>
      <w:pPr>
        <w:pStyle w:val="Heading2"/>
      </w:pPr>
      <w:r>
        <w:t>5.2 Reply Checker Workflow (n8n)</w:t>
      </w:r>
    </w:p>
    <w:p>
      <w:r>
        <w:rPr>
          <w:rFonts w:ascii="Courier New" w:hAnsi="Courier New"/>
          <w:color w:val="1A1A2E"/>
          <w:sz w:val="18"/>
        </w:rPr>
        <w:br/>
        <w:t>n8n Workflow: "AI Reply Handler"</w:t>
        <w:br/>
        <w:br/>
        <w:t>Node 1: Schedule Trigger</w:t>
        <w:br/>
        <w:t>- Every 5 minutes</w:t>
        <w:br/>
        <w:t>- Outputs: timestamp</w:t>
        <w:br/>
        <w:br/>
        <w:t>Node 2: HTTP Request</w:t>
        <w:br/>
        <w:t>- URL: {SUPABASE_URL}/functions/v1/check-gmail-replies</w:t>
        <w:br/>
        <w:t>- Method: POST</w:t>
        <w:br/>
        <w:t>- Headers: Authorization: Bearer {SUPABASE_SERVICE_KEY}</w:t>
        <w:br/>
        <w:t>- Body: {}</w:t>
        <w:br/>
        <w:br/>
        <w:t>Node 3: IF node</w:t>
        <w:br/>
        <w:t>- Condition: replies_found &gt; 0</w:t>
        <w:br/>
        <w:t>- True: Continue to Node 4</w:t>
        <w:br/>
        <w:t>- False: End</w:t>
        <w:br/>
        <w:br/>
        <w:t>Node 4: Loop over each reply</w:t>
        <w:br/>
        <w:t>- For each: thread_id, agent_reply, property_data</w:t>
        <w:br/>
        <w:br/>
        <w:t>Node 5: HTTP Request (AI Negotiation)</w:t>
        <w:br/>
        <w:t>- URL: {SUPABASE_URL}/functions/v1/handle-reply</w:t>
        <w:br/>
        <w:t>- Body: { thread_id, agent_reply }</w:t>
        <w:br/>
        <w:br/>
        <w:t>Node 6: IF (Deal agreed?)</w:t>
        <w:br/>
        <w:t>- Check: negotiation_stage === "agreed"</w:t>
        <w:br/>
        <w:t>- True: Node 7 (Generate Contract)</w:t>
        <w:br/>
        <w:t>- False: End (reply was sent automatically)</w:t>
        <w:br/>
        <w:br/>
        <w:t>Node 7: HTTP Request (Generate Contract)</w:t>
        <w:br/>
        <w:t>- URL: {SUPABASE_URL}/functions/v1/generate-contract</w:t>
        <w:br/>
        <w:t>- Body: { property_id, agreed_terms }</w:t>
        <w:br/>
        <w:br/>
        <w:t>Node 8: Send yourself notification</w:t>
        <w:br/>
        <w:t>- Gmail: "DEAL AGREED! [Property Address] - Review contract"</w:t>
        <w:br/>
        <w:t>- Slack/SMS: Same notification</w:t>
        <w:br/>
      </w:r>
    </w:p>
    <w:p/>
    <w:p>
      <w:pPr>
        <w:pStyle w:val="Heading2"/>
      </w:pPr>
      <w:r>
        <w:t>5.3 Contract Generation Workflow (Connects to Your Existing n8n MCP)</w:t>
      </w:r>
    </w:p>
    <w:p>
      <w:r>
        <w:rPr>
          <w:b/>
          <w:i w:val="0"/>
          <w:sz w:val="22"/>
        </w:rPr>
        <w:t>You already have the Contract Generation MCP from the uploaded file. Here is how to connect it:</w:t>
      </w:r>
    </w:p>
    <w:p>
      <w:r>
        <w:rPr>
          <w:rFonts w:ascii="Courier New" w:hAnsi="Courier New"/>
          <w:color w:val="1A1A2E"/>
          <w:sz w:val="18"/>
        </w:rPr>
        <w:br/>
        <w:t>Your existing n8n MCP (Contract_Generation_E-Signature_MCP.txt) handles:</w:t>
        <w:br/>
        <w:t>- Generate Purchase Agreements (5 contract types)</w:t>
        <w:br/>
        <w:t>- Create Google Docs Contract</w:t>
        <w:br/>
        <w:t>- Email Contract to Agent</w:t>
        <w:br/>
        <w:t>- Log to Contract Pipeline sheet</w:t>
        <w:br/>
        <w:br/>
        <w:t>CONNECTION POINT:</w:t>
        <w:br/>
        <w:t>When AI negotiation reaches "agreed" status -&gt;</w:t>
        <w:br/>
        <w:t xml:space="preserve">  Supabase sends webhook to n8n Contract Generation MCP -&gt;</w:t>
        <w:br/>
        <w:t xml:space="preserve">    n8n picks correct template (Subject-To, Seller Finance, etc.) -&gt;</w:t>
        <w:br/>
        <w:t xml:space="preserve">      Creates Google Doc contract -&gt;</w:t>
        <w:br/>
        <w:t xml:space="preserve">        Emails to agent -&gt;</w:t>
        <w:br/>
        <w:t xml:space="preserve">          Logs to your pipeline sheet -&gt;</w:t>
        <w:br/>
        <w:t xml:space="preserve">            You get notified</w:t>
        <w:br/>
        <w:br/>
        <w:t>WEBHOOK PAYLOAD to send to n8n:</w:t>
        <w:br/>
        <w:t>{</w:t>
        <w:br/>
        <w:t xml:space="preserve">  "property_address": "426 Via La Selva, Redondo Beach",</w:t>
        <w:br/>
        <w:t xml:space="preserve">  "agreed_price": 2800000,</w:t>
        <w:br/>
        <w:t xml:space="preserve">  "deal_structure": "Subject-To",</w:t>
        <w:br/>
        <w:t xml:space="preserve">  "buyer_name": "AiWealthanaire LLC",</w:t>
        <w:br/>
        <w:t xml:space="preserve">  "seller_name": "[From property data]",</w:t>
        <w:br/>
        <w:t xml:space="preserve">  "closing_date": "2026-03-01",</w:t>
        <w:br/>
        <w:t xml:space="preserve">  "agent_email": "agent@example.com",</w:t>
        <w:br/>
        <w:t xml:space="preserve">  "down_payment": 5000,</w:t>
        <w:br/>
        <w:t xml:space="preserve">  "interest_rate": 0.055,</w:t>
        <w:br/>
        <w:t xml:space="preserve">  "term_years": 30,</w:t>
        <w:br/>
        <w:t xml:space="preserve">  "balloon_years": 10,</w:t>
        <w:br/>
        <w:t xml:space="preserve">  "existing_payment": 2100,</w:t>
        <w:br/>
        <w:t xml:space="preserve">  "mortgage_balance": 198773</w:t>
        <w:br/>
        <w:t>}</w:t>
        <w:br/>
      </w:r>
    </w:p>
    <w:p>
      <w:r>
        <w:br w:type="page"/>
      </w:r>
    </w:p>
    <w:p>
      <w:pPr>
        <w:pStyle w:val="Heading1"/>
      </w:pPr>
      <w:r>
        <w:t>SECTION 6: REAL EMAIL EXAMPLES</w:t>
      </w:r>
    </w:p>
    <w:p>
      <w:r>
        <w:rPr>
          <w:b w:val="0"/>
          <w:i w:val="0"/>
          <w:sz w:val="22"/>
        </w:rPr>
        <w:t>Exactly what the AI sends for each strategy type. These are your templates.</w:t>
      </w:r>
    </w:p>
    <w:p/>
    <w:p>
      <w:pPr>
        <w:pStyle w:val="Heading2"/>
      </w:pPr>
      <w:r>
        <w:t>6.1 Seller Finance Email (Free &amp; Clear Property)</w:t>
      </w:r>
    </w:p>
    <w:p>
      <w:r>
        <w:rPr>
          <w:rFonts w:ascii="Courier New" w:hAnsi="Courier New"/>
          <w:color w:val="1A1A2E"/>
          <w:sz w:val="18"/>
        </w:rPr>
        <w:br/>
        <w:t>SUBJECT: Creative Financing Offer - 7923 Electra Dr, Los Angeles</w:t>
        <w:br/>
        <w:br/>
        <w:t>Hi [Agent Name],</w:t>
        <w:br/>
        <w:br/>
        <w:t xml:space="preserve">I came across 7923 Electra Dr and wanted to reach out with a creative offer </w:t>
        <w:br/>
        <w:t>that might work better for your seller than waiting for a traditional buyer.</w:t>
        <w:br/>
        <w:br/>
        <w:t xml:space="preserve">I noticed the property has been on the market for 169 days. Rather than </w:t>
        <w:br/>
        <w:t xml:space="preserve">continue waiting for a bank-financed buyer - which can fall through at the </w:t>
        <w:br/>
        <w:t xml:space="preserve">last minute - I'd like to offer your seller something different: </w:t>
        <w:br/>
        <w:t>a guaranteed monthly income stream.</w:t>
        <w:br/>
        <w:br/>
        <w:t>Here is what I am proposing:</w:t>
        <w:br/>
        <w:br/>
        <w:t>- Purchase Price: $3,180,000 (full asking price)</w:t>
        <w:br/>
        <w:t>- Down Payment: $50,000 at closing</w:t>
        <w:br/>
        <w:t>- Monthly Payments: $17,450/month</w:t>
        <w:br/>
        <w:t>- Interest Rate: 6.5%</w:t>
        <w:br/>
        <w:t>- Term: 30 years, with a balloon in 10 years</w:t>
        <w:br/>
        <w:br/>
        <w:t>For your seller, this means:</w:t>
        <w:br/>
        <w:t>&gt; $17,450 guaranteed every month for 10 years ($2,094,000 total)</w:t>
        <w:br/>
        <w:t>&gt; Zero bank approval waiting - we close in 14 days</w:t>
        <w:br/>
        <w:t>&gt; Better returns than putting cash in the bank or bonds</w:t>
        <w:br/>
        <w:t>&gt; Significant tax advantages through installment sale treatment</w:t>
        <w:br/>
        <w:br/>
        <w:t>No bank. No appraisal delays. No financing contingencies that kill deals at the last minute.</w:t>
        <w:br/>
        <w:br/>
        <w:t xml:space="preserve">Would your seller be open to a 15-minute conversation to explore this? </w:t>
        <w:br/>
        <w:t>I can have formal paperwork ready within 24 hours if there is interest.</w:t>
        <w:br/>
        <w:br/>
        <w:t>Best regards,</w:t>
        <w:br/>
        <w:t>[Your Name]</w:t>
        <w:br/>
        <w:t>AiWealthanaire Acquisitions</w:t>
        <w:br/>
        <w:t>[Phone]</w:t>
        <w:br/>
      </w:r>
    </w:p>
    <w:p>
      <w:pPr>
        <w:pStyle w:val="Heading2"/>
      </w:pPr>
      <w:r>
        <w:t>6.2 Subject-To Email (Has Existing Mortgage)</w:t>
      </w:r>
    </w:p>
    <w:p>
      <w:r>
        <w:rPr>
          <w:rFonts w:ascii="Courier New" w:hAnsi="Courier New"/>
          <w:color w:val="1A1A2E"/>
          <w:sz w:val="18"/>
        </w:rPr>
        <w:br/>
        <w:t>SUBJECT: Off-Market Solution for 426 Via La Selva, Redondo Beach</w:t>
        <w:br/>
        <w:br/>
        <w:t>Hi [Agent Name],</w:t>
        <w:br/>
        <w:br/>
        <w:t xml:space="preserve">I specialize in creative real estate solutions and wanted to reach out about </w:t>
        <w:br/>
        <w:t>426 Via La Selva - I think I have a structure your seller might find very appealing.</w:t>
        <w:br/>
        <w:br/>
        <w:t>I understand traditional buyers in this price range can take 60-90 days to close</w:t>
        <w:br/>
        <w:t>due to bank financing requirements. I can close in 10 days.</w:t>
        <w:br/>
        <w:br/>
        <w:t>My offer:</w:t>
        <w:br/>
        <w:br/>
        <w:t>- Purchase Price: $2,998,000 (full asking price)</w:t>
        <w:br/>
        <w:t>- Entry fee to seller at closing: $7,500 cash</w:t>
        <w:br/>
        <w:t>- I take over all existing obligations on the property</w:t>
        <w:br/>
        <w:t>- Seller is completely relieved of all payments from day one</w:t>
        <w:br/>
        <w:t>- No bank, no appraisal, no financing contingency</w:t>
        <w:br/>
        <w:br/>
        <w:t xml:space="preserve">For a seller who needs a fast, certain close and full asking price, </w:t>
        <w:br/>
        <w:t>this is tough to beat.</w:t>
        <w:br/>
        <w:br/>
        <w:t>The seller gets:</w:t>
        <w:br/>
        <w:t>&gt; Full asking price</w:t>
        <w:br/>
        <w:t>&gt; $7,500 cash at closing</w:t>
        <w:br/>
        <w:t>&gt; Zero more mortgage payments from day one</w:t>
        <w:br/>
        <w:t>&gt; Closes in 10 days, not 90</w:t>
        <w:br/>
        <w:br/>
        <w:t xml:space="preserve">I have done several transactions like this in the LA market and have </w:t>
        <w:br/>
        <w:t>references available. Would your seller be open to reviewing a formal offer?</w:t>
        <w:br/>
        <w:br/>
        <w:t>Best,</w:t>
        <w:br/>
        <w:t>[Your Name]</w:t>
        <w:br/>
        <w:t>AiWealthanaire Acquisitions</w:t>
        <w:br/>
      </w:r>
    </w:p>
    <w:p>
      <w:pPr>
        <w:pStyle w:val="Heading2"/>
      </w:pPr>
      <w:r>
        <w:t>6.3 Response to "Not Interested"</w:t>
      </w:r>
    </w:p>
    <w:p>
      <w:r>
        <w:rPr>
          <w:rFonts w:ascii="Courier New" w:hAnsi="Courier New"/>
          <w:color w:val="1A1A2E"/>
          <w:sz w:val="18"/>
        </w:rPr>
        <w:br/>
        <w:t>SUBJECT: Re: Creative Financing Offer - 426 Via La Selva</w:t>
        <w:br/>
        <w:br/>
        <w:t>Hi [Agent Name],</w:t>
        <w:br/>
        <w:br/>
        <w:t>I completely understand. Creative financing is not for every seller.</w:t>
        <w:br/>
        <w:br/>
        <w:t xml:space="preserve">One quick question before I move on - is there a price or structure </w:t>
        <w:br/>
        <w:t xml:space="preserve">that would work for them? Sometimes sellers prefer a different timeline </w:t>
        <w:br/>
        <w:t>or a larger upfront payment, and I am flexible on how we structure things.</w:t>
        <w:br/>
        <w:br/>
        <w:t xml:space="preserve">If not, no worries at all. Do you have any other listings where a seller </w:t>
        <w:br/>
        <w:t xml:space="preserve">might benefit from a fast close and creative terms? </w:t>
        <w:br/>
        <w:t>I am actively looking in the LA area.</w:t>
        <w:br/>
        <w:br/>
        <w:t>Either way, thank you for getting back to me.</w:t>
        <w:br/>
        <w:br/>
        <w:t>Best,</w:t>
        <w:br/>
        <w:t>[Your Name]</w:t>
        <w:br/>
      </w:r>
    </w:p>
    <w:p>
      <w:pPr>
        <w:pStyle w:val="Heading2"/>
      </w:pPr>
      <w:r>
        <w:t>6.4 Response to Counter-Offer</w:t>
      </w:r>
    </w:p>
    <w:p>
      <w:r>
        <w:rPr>
          <w:rFonts w:ascii="Courier New" w:hAnsi="Courier New"/>
          <w:color w:val="1A1A2E"/>
          <w:sz w:val="18"/>
        </w:rPr>
        <w:br/>
        <w:t>SUBJECT: Re: Counter on 7923 Electra Dr</w:t>
        <w:br/>
        <w:br/>
        <w:t>Hi [Agent Name],</w:t>
        <w:br/>
        <w:br/>
        <w:t>Thank you for bringing this back. I appreciate the seller engaging on this.</w:t>
        <w:br/>
        <w:br/>
        <w:t>I reviewed their counter ($3,250,000, 5% interest) and I want to make this work.</w:t>
        <w:br/>
        <w:br/>
        <w:t>I can meet them in the middle:</w:t>
        <w:br/>
        <w:br/>
        <w:t xml:space="preserve">- Purchase Price: $3,180,000 (their full asking)  </w:t>
        <w:br/>
        <w:t>- Interest Rate: 5.75% (splitting the difference)</w:t>
        <w:br/>
        <w:t>- Monthly Payment: $18,525</w:t>
        <w:br/>
        <w:t>- Down payment: $75,000 at closing (increased from my original offer)</w:t>
        <w:br/>
        <w:br/>
        <w:t>This gives the seller:</w:t>
        <w:br/>
        <w:t>&gt; $18,525/month guaranteed</w:t>
        <w:br/>
        <w:t>&gt; $75,000 cash at closing</w:t>
        <w:br/>
        <w:t>&gt; $2,223,000 in total payments over 10 years</w:t>
        <w:br/>
        <w:br/>
        <w:t xml:space="preserve">I think this is a genuinely great deal for them. Can we get this to contract </w:t>
        <w:br/>
        <w:t>this week? I can have paperwork ready by Thursday.</w:t>
        <w:br/>
        <w:br/>
        <w:t>Best,</w:t>
        <w:br/>
        <w:t>[Your Name]</w:t>
        <w:br/>
      </w:r>
    </w:p>
    <w:p>
      <w:r>
        <w:br w:type="page"/>
      </w:r>
    </w:p>
    <w:p>
      <w:pPr>
        <w:pStyle w:val="Heading1"/>
      </w:pPr>
      <w:r>
        <w:t>SECTION 7: FRONTEND DASHBOARD DESIGN</w:t>
      </w:r>
    </w:p>
    <w:p>
      <w:r>
        <w:rPr>
          <w:b w:val="0"/>
          <w:i w:val="0"/>
          <w:sz w:val="22"/>
        </w:rPr>
        <w:t>What to tell Blackbox to build in your React frontend.</w:t>
      </w:r>
    </w:p>
    <w:p/>
    <w:p>
      <w:pPr>
        <w:pStyle w:val="Heading2"/>
      </w:pPr>
      <w:r>
        <w:t>7.1 Pages to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What It Shows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Pipeline overview, counts by stage, recent activity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/properties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properties with scores and pipeline 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/pipeline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Kanban board: Raw -&gt; Scored -&gt; Emailed -&gt; Negotiating -&gt; Won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Email Threads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/threads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email conversations with status and AI responses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Analytics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/analytics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Win rates, response rates, best strategies, ROI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Contracts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/contracts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All generated contracts, e-sign status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API keys, email templates, notification preferences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2"/>
      </w:pPr>
      <w:r>
        <w:t>7.2 Pipeline Kanban Board Prompt for Blackbox</w:t>
      </w:r>
    </w:p>
    <w:p>
      <w:r>
        <w:rPr>
          <w:rFonts w:ascii="Courier New" w:hAnsi="Courier New"/>
          <w:color w:val="1A1A2E"/>
          <w:sz w:val="18"/>
        </w:rPr>
        <w:br/>
        <w:t>BUILD THIS: A Kanban pipeline board page at /pipeline</w:t>
        <w:br/>
        <w:br/>
        <w:t>Columns (pipeline stages):</w:t>
        <w:br/>
        <w:t>1. RAW (gray) - Just uploaded from CSV</w:t>
        <w:br/>
        <w:t>2. SCORED (blue) - AI has scored 1-10</w:t>
        <w:br/>
        <w:t>3. EMAIL DRAFTED (yellow) - Email written, not sent yet</w:t>
        <w:br/>
        <w:t>4. EMAIL SENT (orange) - Email sent, waiting for reply</w:t>
        <w:br/>
        <w:t>5. IN NEGOTIATION (purple) - Agent replied, AI is negotiating</w:t>
        <w:br/>
        <w:t>6. AGREED (green) - Terms agreed, contract in progress</w:t>
        <w:br/>
        <w:t>7. WON (gold) - Contract signed</w:t>
        <w:br/>
        <w:t>8. DEAD (red) - No deal</w:t>
        <w:br/>
        <w:br/>
        <w:t>Each card shows:</w:t>
        <w:br/>
        <w:t>- Property address and city</w:t>
        <w:br/>
        <w:t>- Win-Win Score (1-10)</w:t>
        <w:br/>
        <w:t>- Recommended strategy badge</w:t>
        <w:br/>
        <w:t>- Agent name</w:t>
        <w:br/>
        <w:t>- Days in current stage</w:t>
        <w:br/>
        <w:t>- Last activity</w:t>
        <w:br/>
        <w:br/>
        <w:t>Data source: Supabase properties table</w:t>
        <w:br/>
        <w:t>Filter: by account_id (current user)</w:t>
        <w:br/>
        <w:t>Update: Realtime subscription so cards move automatically</w:t>
        <w:br/>
        <w:br/>
        <w:t>Clicking a card opens a slide-over panel showing:</w:t>
        <w:br/>
        <w:t>- Full property details</w:t>
        <w:br/>
        <w:t>- AI scoring breakdown</w:t>
        <w:br/>
        <w:t>- Email conversation history</w:t>
        <w:br/>
        <w:t>- Action buttons: Score / Send Email / Generate Contract</w:t>
        <w:br/>
      </w:r>
    </w:p>
    <w:p/>
    <w:p>
      <w:pPr>
        <w:pStyle w:val="Heading2"/>
      </w:pPr>
      <w:r>
        <w:t>7.3 Email Thread Page Prompt for Blackbox</w:t>
      </w:r>
    </w:p>
    <w:p>
      <w:r>
        <w:rPr>
          <w:rFonts w:ascii="Courier New" w:hAnsi="Courier New"/>
          <w:color w:val="1A1A2E"/>
          <w:sz w:val="18"/>
        </w:rPr>
        <w:br/>
        <w:t>BUILD THIS: Email conversations page at /threads</w:t>
        <w:br/>
        <w:br/>
        <w:t>Left panel: List of all email threads</w:t>
        <w:br/>
        <w:t>- Agent name</w:t>
        <w:br/>
        <w:t xml:space="preserve">- Property address  </w:t>
        <w:br/>
        <w:t>- Status badge (sent/replied/negotiating/agreed/dead)</w:t>
        <w:br/>
        <w:t>- Last message preview</w:t>
        <w:br/>
        <w:t>- Time since last activity</w:t>
        <w:br/>
        <w:br/>
        <w:t>Right panel: Full conversation view (like Gmail)</w:t>
        <w:br/>
        <w:t>- All emails in thread, chronological</w:t>
        <w:br/>
        <w:t>- Our emails (right side, blue)</w:t>
        <w:br/>
        <w:t>- Agent emails (left side, gray)</w:t>
        <w:br/>
        <w:t>- AI analysis for each response (expandable)</w:t>
        <w:br/>
        <w:t>- Deal probability meter</w:t>
        <w:br/>
        <w:t>- Quick actions: "Send Manual Reply" | "Generate Contract" | "Mark Dead"</w:t>
        <w:br/>
        <w:br/>
        <w:t>Data source: email_threads table + ai_responses table</w:t>
        <w:br/>
        <w:t>Real-time: Subscribe to new ai_responses, show notification when agent replies</w:t>
        <w:br/>
      </w:r>
    </w:p>
    <w:p>
      <w:r>
        <w:br w:type="page"/>
      </w:r>
    </w:p>
    <w:p>
      <w:pPr>
        <w:pStyle w:val="Heading1"/>
      </w:pPr>
      <w:r>
        <w:t>SECTION 8: COMPLETE BUILD ORDER</w:t>
      </w:r>
    </w:p>
    <w:p>
      <w:r>
        <w:rPr>
          <w:b/>
          <w:i w:val="0"/>
          <w:sz w:val="22"/>
        </w:rPr>
        <w:t>The exact sequence to build this. Do NOT skip steps or build out of order.</w:t>
      </w:r>
    </w:p>
    <w:p/>
    <w:p>
      <w:pPr>
        <w:pStyle w:val="Heading2"/>
      </w:pPr>
      <w:r>
        <w:t>8.1 Phase 1: Foundation (Week 1)</w:t>
      </w:r>
    </w:p>
    <w:p>
      <w:r>
        <w:rPr>
          <w:b/>
          <w:i w:val="0"/>
          <w:sz w:val="22"/>
        </w:rPr>
        <w:t>Goal: Properties scoring automatically</w:t>
      </w:r>
    </w:p>
    <w:p>
      <w:pPr>
        <w:pStyle w:val="ListNumber"/>
      </w:pPr>
      <w:r>
        <w:rPr>
          <w:sz w:val="20"/>
        </w:rPr>
        <w:t>Add new database tables (property_scores, email_threads, ai_responses, contracts) to Supabase</w:t>
      </w:r>
    </w:p>
    <w:p>
      <w:pPr>
        <w:pStyle w:val="ListNumber"/>
      </w:pPr>
      <w:r>
        <w:rPr>
          <w:sz w:val="20"/>
        </w:rPr>
        <w:t>Get OpenRouter API key at openrouter.ai (free credits to start)</w:t>
      </w:r>
    </w:p>
    <w:p>
      <w:pPr>
        <w:pStyle w:val="ListNumber"/>
      </w:pPr>
      <w:r>
        <w:rPr>
          <w:sz w:val="20"/>
        </w:rPr>
        <w:t>Build score-properties Edge Function using code in Section 3.1</w:t>
      </w:r>
    </w:p>
    <w:p>
      <w:pPr>
        <w:pStyle w:val="ListNumber"/>
      </w:pPr>
      <w:r>
        <w:rPr>
          <w:sz w:val="20"/>
        </w:rPr>
        <w:t>Test: Upload CSV -&gt; Click "Score All" -&gt; See scores appear in database</w:t>
      </w:r>
    </w:p>
    <w:p>
      <w:pPr>
        <w:pStyle w:val="ListNumber"/>
      </w:pPr>
      <w:r>
        <w:rPr>
          <w:sz w:val="20"/>
        </w:rPr>
        <w:t>Build Scored view in frontend - show score badge on each property card</w:t>
      </w:r>
    </w:p>
    <w:p>
      <w:pPr>
        <w:pStyle w:val="ListNumber"/>
      </w:pPr>
      <w:r>
        <w:rPr>
          <w:sz w:val="20"/>
        </w:rPr>
        <w:t>Milestone check: Can you see "8.5/10 - Seller Finance" on properties?</w:t>
      </w:r>
    </w:p>
    <w:p>
      <w:pPr>
        <w:pStyle w:val="Heading2"/>
      </w:pPr>
      <w:r>
        <w:t>8.2 Phase 2: Email Sending (Week 2)</w:t>
      </w:r>
    </w:p>
    <w:p>
      <w:r>
        <w:rPr>
          <w:b/>
          <w:i w:val="0"/>
          <w:sz w:val="22"/>
        </w:rPr>
        <w:t>Goal: AI emails going out to agents automatically</w:t>
      </w:r>
    </w:p>
    <w:p>
      <w:pPr>
        <w:pStyle w:val="ListNumber"/>
      </w:pPr>
      <w:r>
        <w:rPr>
          <w:sz w:val="20"/>
        </w:rPr>
        <w:t>Set up Gmail OAuth for aiwealthanaire@gmail.com (already attempted - use app password method)</w:t>
      </w:r>
    </w:p>
    <w:p>
      <w:pPr>
        <w:pStyle w:val="ListNumber"/>
      </w:pPr>
      <w:r>
        <w:rPr>
          <w:sz w:val="20"/>
        </w:rPr>
        <w:t>Build draft-and-send-email Edge Function using code in Section 3.2</w:t>
      </w:r>
    </w:p>
    <w:p>
      <w:pPr>
        <w:pStyle w:val="ListNumber"/>
      </w:pPr>
      <w:r>
        <w:rPr>
          <w:sz w:val="20"/>
        </w:rPr>
        <w:t>Test with ONE property first: Score it -&gt; Draft email -&gt; Review -&gt; Send manually</w:t>
      </w:r>
    </w:p>
    <w:p>
      <w:pPr>
        <w:pStyle w:val="ListNumber"/>
      </w:pPr>
      <w:r>
        <w:rPr>
          <w:sz w:val="20"/>
        </w:rPr>
        <w:t>Build Email Draft review page in frontend (see email before sending)</w:t>
      </w:r>
    </w:p>
    <w:p>
      <w:pPr>
        <w:pStyle w:val="ListNumber"/>
      </w:pPr>
      <w:r>
        <w:rPr>
          <w:sz w:val="20"/>
        </w:rPr>
        <w:t>Add "Send Email" button to each scored property</w:t>
      </w:r>
    </w:p>
    <w:p>
      <w:pPr>
        <w:pStyle w:val="ListNumber"/>
      </w:pPr>
      <w:r>
        <w:rPr>
          <w:sz w:val="20"/>
        </w:rPr>
        <w:t>After testing 5 emails manually: Add "Send All Scored" bulk action</w:t>
      </w:r>
    </w:p>
    <w:p>
      <w:pPr>
        <w:pStyle w:val="ListNumber"/>
      </w:pPr>
      <w:r>
        <w:rPr>
          <w:sz w:val="20"/>
        </w:rPr>
        <w:t>Milestone check: 50 emails sent to agents in your top_50_opportunities.csv</w:t>
      </w:r>
    </w:p>
    <w:p>
      <w:pPr>
        <w:pStyle w:val="Heading2"/>
      </w:pPr>
      <w:r>
        <w:t>8.3 Phase 3: Reply Detection (Week 3)</w:t>
      </w:r>
    </w:p>
    <w:p>
      <w:r>
        <w:rPr>
          <w:b/>
          <w:i w:val="0"/>
          <w:sz w:val="22"/>
        </w:rPr>
        <w:t>Goal: AI detects replies and negotiates automatically</w:t>
      </w:r>
    </w:p>
    <w:p>
      <w:pPr>
        <w:pStyle w:val="ListNumber"/>
      </w:pPr>
      <w:r>
        <w:rPr>
          <w:sz w:val="20"/>
        </w:rPr>
        <w:t>Set up Gmail Push Notifications OR implement 5-minute polling (polling is simpler)</w:t>
      </w:r>
    </w:p>
    <w:p>
      <w:pPr>
        <w:pStyle w:val="ListNumber"/>
      </w:pPr>
      <w:r>
        <w:rPr>
          <w:sz w:val="20"/>
        </w:rPr>
        <w:t>Build handle-email-reply Edge Function using code in Section 3.3</w:t>
      </w:r>
    </w:p>
    <w:p>
      <w:pPr>
        <w:pStyle w:val="ListNumber"/>
      </w:pPr>
      <w:r>
        <w:rPr>
          <w:sz w:val="20"/>
        </w:rPr>
        <w:t>Test: Reply to one of your own sent emails from another account, verify AI responds</w:t>
      </w:r>
    </w:p>
    <w:p>
      <w:pPr>
        <w:pStyle w:val="ListNumber"/>
      </w:pPr>
      <w:r>
        <w:rPr>
          <w:sz w:val="20"/>
        </w:rPr>
        <w:t>Build Email Threads page in frontend (Section 7.3)</w:t>
      </w:r>
    </w:p>
    <w:p>
      <w:pPr>
        <w:pStyle w:val="ListNumber"/>
      </w:pPr>
      <w:r>
        <w:rPr>
          <w:sz w:val="20"/>
        </w:rPr>
        <w:t>Add notification when agent replies (email to yourself + in-app notification)</w:t>
      </w:r>
    </w:p>
    <w:p>
      <w:pPr>
        <w:pStyle w:val="ListNumber"/>
      </w:pPr>
      <w:r>
        <w:rPr>
          <w:sz w:val="20"/>
        </w:rPr>
        <w:t>Milestone check: Agent replies -&gt; AI responds within 5 minutes automatically</w:t>
      </w:r>
    </w:p>
    <w:p>
      <w:pPr>
        <w:pStyle w:val="Heading2"/>
      </w:pPr>
      <w:r>
        <w:t>8.4 Phase 4: Contract + Close (Week 4)</w:t>
      </w:r>
    </w:p>
    <w:p>
      <w:r>
        <w:rPr>
          <w:b/>
          <w:i w:val="0"/>
          <w:sz w:val="22"/>
        </w:rPr>
        <w:t>Goal: Deal agreed -&gt; Contract auto-generated -&gt; E-signed</w:t>
      </w:r>
    </w:p>
    <w:p>
      <w:pPr>
        <w:pStyle w:val="ListNumber"/>
      </w:pPr>
      <w:r>
        <w:rPr>
          <w:sz w:val="20"/>
        </w:rPr>
        <w:t>Connect your existing n8n Contract Generation MCP to Supabase webhook</w:t>
      </w:r>
    </w:p>
    <w:p>
      <w:pPr>
        <w:pStyle w:val="ListNumber"/>
      </w:pPr>
      <w:r>
        <w:rPr>
          <w:sz w:val="20"/>
        </w:rPr>
        <w:t>Test: Mark a thread as "agreed" manually -&gt; Verify contract generates</w:t>
      </w:r>
    </w:p>
    <w:p>
      <w:pPr>
        <w:pStyle w:val="ListNumber"/>
      </w:pPr>
      <w:r>
        <w:rPr>
          <w:sz w:val="20"/>
        </w:rPr>
        <w:t>Set up HelloSign or DocuSign for e-signature (both have free tiers to start)</w:t>
      </w:r>
    </w:p>
    <w:p>
      <w:pPr>
        <w:pStyle w:val="ListNumber"/>
      </w:pPr>
      <w:r>
        <w:rPr>
          <w:sz w:val="20"/>
        </w:rPr>
        <w:t>Build Contracts page in frontend</w:t>
      </w:r>
    </w:p>
    <w:p>
      <w:pPr>
        <w:pStyle w:val="ListNumber"/>
      </w:pPr>
      <w:r>
        <w:rPr>
          <w:sz w:val="20"/>
        </w:rPr>
        <w:t>End-to-end test: Property -&gt; Score -&gt; Email -&gt; Reply -&gt; Negotiate -&gt; Agree -&gt; Contract -&gt; Sign</w:t>
      </w:r>
    </w:p>
    <w:p>
      <w:pPr>
        <w:pStyle w:val="ListNumber"/>
      </w:pPr>
      <w:r>
        <w:rPr>
          <w:sz w:val="20"/>
        </w:rPr>
        <w:t>Milestone check: Full deal flow working start to finish</w:t>
      </w:r>
    </w:p>
    <w:p>
      <w:pPr>
        <w:pStyle w:val="Heading2"/>
      </w:pPr>
      <w:r>
        <w:t>8.5 Phase 5: Automation (Week 5)</w:t>
      </w:r>
    </w:p>
    <w:p>
      <w:r>
        <w:rPr>
          <w:b/>
          <w:i w:val="0"/>
          <w:sz w:val="22"/>
        </w:rPr>
        <w:t>Goal: Everything runs 24/7 with zero manual intervention</w:t>
      </w:r>
    </w:p>
    <w:p>
      <w:pPr>
        <w:pStyle w:val="ListNumber"/>
      </w:pPr>
      <w:r>
        <w:rPr>
          <w:sz w:val="20"/>
        </w:rPr>
        <w:t>Set up n8n scheduled workflows (Section 5.1 table)</w:t>
      </w:r>
    </w:p>
    <w:p>
      <w:pPr>
        <w:pStyle w:val="ListNumber"/>
      </w:pPr>
      <w:r>
        <w:rPr>
          <w:sz w:val="20"/>
        </w:rPr>
        <w:t>Daily scorer: Auto-score new properties each morning at 9am</w:t>
      </w:r>
    </w:p>
    <w:p>
      <w:pPr>
        <w:pStyle w:val="ListNumber"/>
      </w:pPr>
      <w:r>
        <w:rPr>
          <w:sz w:val="20"/>
        </w:rPr>
        <w:t>Daily email sender: Auto-send to all score 7+ at 10am</w:t>
      </w:r>
    </w:p>
    <w:p>
      <w:pPr>
        <w:pStyle w:val="ListNumber"/>
      </w:pPr>
      <w:r>
        <w:rPr>
          <w:sz w:val="20"/>
        </w:rPr>
        <w:t>Follow-up sequences: Day 3, 7, 14 auto-follow-ups</w:t>
      </w:r>
    </w:p>
    <w:p>
      <w:pPr>
        <w:pStyle w:val="ListNumber"/>
      </w:pPr>
      <w:r>
        <w:rPr>
          <w:sz w:val="20"/>
        </w:rPr>
        <w:t>Weekly pipeline report emailed to you every Monday</w:t>
      </w:r>
    </w:p>
    <w:p>
      <w:pPr>
        <w:pStyle w:val="ListNumber"/>
      </w:pPr>
      <w:r>
        <w:rPr>
          <w:sz w:val="20"/>
        </w:rPr>
        <w:t>Milestone check: Upload CSV on Friday, by Monday deals are in negotiation</w:t>
      </w:r>
    </w:p>
    <w:p/>
    <w:p>
      <w:pPr>
        <w:pStyle w:val="Heading2"/>
      </w:pPr>
      <w:r>
        <w:t>8.6 Give Blackbox This Build Order</w:t>
      </w:r>
    </w:p>
    <w:p>
      <w:r>
        <w:rPr>
          <w:rFonts w:ascii="Courier New" w:hAnsi="Courier New"/>
          <w:color w:val="1A1A2E"/>
          <w:sz w:val="18"/>
        </w:rPr>
        <w:br/>
        <w:t>TELL BLACKBOX:</w:t>
        <w:br/>
        <w:br/>
        <w:t>"Here is what we are building next. Do them IN THIS ORDER:</w:t>
        <w:br/>
        <w:br/>
        <w:t>1. First: Add these tables to Supabase:</w:t>
        <w:br/>
        <w:t xml:space="preserve">   [paste the SQL from Section 1.3]</w:t>
        <w:br/>
        <w:br/>
        <w:t>2. Second: Build score-properties Edge Function</w:t>
        <w:br/>
        <w:t xml:space="preserve">   [paste the code from Section 3.1]</w:t>
        <w:br/>
        <w:t xml:space="preserve">   </w:t>
        <w:br/>
        <w:t>3. Third: Add Score button and score display to the properties page</w:t>
        <w:br/>
        <w:t xml:space="preserve">   - Show Win-Win Score badge (1-10) on each property card</w:t>
        <w:br/>
        <w:t xml:space="preserve">   - Show strategy badge (Seller Finance, Subject-To, etc.)</w:t>
        <w:br/>
        <w:t xml:space="preserve">   - Add "Score Dataset" button that calls the Edge Function</w:t>
        <w:br/>
        <w:t xml:space="preserve">   </w:t>
        <w:br/>
        <w:t>4. Test: Upload CSV -&gt; Score -&gt; See scores</w:t>
        <w:br/>
        <w:br/>
        <w:t>THEN I will give you the email sending step."</w:t>
        <w:br/>
        <w:br/>
        <w:t>(Give Blackbox ONE step at a time. Do not give all steps at once.)</w:t>
        <w:br/>
      </w:r>
    </w:p>
    <w:p>
      <w:r>
        <w:br w:type="page"/>
      </w:r>
    </w:p>
    <w:p>
      <w:pPr>
        <w:pStyle w:val="Heading1"/>
      </w:pPr>
      <w:r>
        <w:t>SECTION 9: COSTS, SCALING &amp; REVENUE</w:t>
      </w:r>
    </w:p>
    <w:p/>
    <w:p>
      <w:pPr>
        <w:pStyle w:val="Heading2"/>
      </w:pPr>
      <w:r>
        <w:t>9.1 Cost Breakdown per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API Call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Cost per Property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Monthly (1000 props)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Score property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Sonnet via OpenRouter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$4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Draft email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Sonnet via OpenRouter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$6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Handle reply (each)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Claude Sonnet via OpenRouter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$8 (per reply)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Send email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Gmail 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 (free)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Supabase hosting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Database + Edge Functions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 (free tier)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n8n (self-hosted)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Railway or DigitalOcean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$0.00-$5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$0-5/month flat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TOTAL for 1000 props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~$0.02/prop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~$20/month</w:t>
            </w:r>
          </w:p>
        </w:tc>
      </w:tr>
    </w:tbl>
    <w:p/>
    <w:p>
      <w:pPr>
        <w:pStyle w:val="Heading2"/>
      </w:pPr>
      <w:r>
        <w:t>9.2 Revenue Potential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Properties/Month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Response Rate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Close Rate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Avg Profit</w:t>
            </w:r>
          </w:p>
        </w:tc>
        <w:tc>
          <w:tcPr>
            <w:tcW w:type="dxa" w:w="1560"/>
          </w:tcPr>
          <w:p>
            <w:r>
              <w:rPr>
                <w:b/>
                <w:sz w:val="20"/>
              </w:rPr>
              <w:t>Monthly Revenue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$50,000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$75,000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$300,000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Aggressive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$100,000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$1,000,000+</w:t>
            </w:r>
          </w:p>
        </w:tc>
      </w:tr>
      <w:tr>
        <w:tc>
          <w:tcPr>
            <w:tcW w:type="dxa" w:w="1560"/>
          </w:tcPr>
          <w:p>
            <w:r>
              <w:rPr>
                <w:sz w:val="18"/>
              </w:rPr>
              <w:t>SaaS Model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10,000 users x 200 props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---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$99/month per user</w:t>
            </w:r>
          </w:p>
        </w:tc>
        <w:tc>
          <w:tcPr>
            <w:tcW w:type="dxa" w:w="1560"/>
          </w:tcPr>
          <w:p>
            <w:r>
              <w:rPr>
                <w:sz w:val="18"/>
              </w:rPr>
              <w:t>$990,000/month</w:t>
            </w:r>
          </w:p>
        </w:tc>
      </w:tr>
    </w:tbl>
    <w:p/>
    <w:p>
      <w:pPr>
        <w:pStyle w:val="Heading2"/>
      </w:pPr>
      <w:r>
        <w:t>9.3 SaaS Pricing (Future)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Price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Properties/Month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Emails/Month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Target User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Test the product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Starter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$49/month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New investors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Pro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$149/month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Active investors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Agency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$499/month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2,500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Teams and wholesalers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Enterprise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$1,999/month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Unlimited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Large operators</w:t>
            </w:r>
          </w:p>
        </w:tc>
      </w:tr>
    </w:tbl>
    <w:p>
      <w:r>
        <w:br w:type="page"/>
      </w:r>
    </w:p>
    <w:p>
      <w:pPr>
        <w:pStyle w:val="Heading1"/>
      </w:pPr>
      <w:r>
        <w:t>SECTION 10: WHAT TO DO RIGHT NOW</w:t>
      </w:r>
    </w:p>
    <w:p>
      <w:r>
        <w:rPr>
          <w:b/>
          <w:i w:val="0"/>
          <w:color w:val="B71C1C"/>
          <w:sz w:val="22"/>
        </w:rPr>
        <w:t>In order. Do not deviate.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Tool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Get OpenRouter API key at openrouter.ai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Browser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property_scores table to Supabase (SQL in Section 1.3)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 SQL Editor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email_threads table to Supabase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 SQL Editor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Add ai_responses table to Supabase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 SQL Editor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 Blackbox to build score-properties Edge Function (paste Section 3.1 code)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Test: Score 5 properties manually via Supabase dashboard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Supabase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 Blackbox to add Score badges to properties page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Score your top 50 properties from the CSV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Your app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Tell Blackbox to build email draft function (Section 3.2)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Blackbox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 first 5 test emails to agents manually and review quality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15 min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Your app</w:t>
            </w:r>
          </w:p>
        </w:tc>
      </w:tr>
    </w:tbl>
    <w:p/>
    <w:p>
      <w:r>
        <w:rPr>
          <w:b/>
          <w:i w:val="0"/>
          <w:color w:val="0D47A1"/>
          <w:sz w:val="26"/>
        </w:rPr>
        <w:t>THE GOAL THIS WEEK:</w:t>
      </w:r>
    </w:p>
    <w:p>
      <w:pPr>
        <w:pStyle w:val="ListBullet"/>
      </w:pPr>
      <w:r>
        <w:rPr>
          <w:sz w:val="20"/>
        </w:rPr>
        <w:t>All 364 properties scored with Win-Win scores visible in UI</w:t>
      </w:r>
    </w:p>
    <w:p>
      <w:pPr>
        <w:pStyle w:val="ListBullet"/>
      </w:pPr>
      <w:r>
        <w:rPr>
          <w:sz w:val="20"/>
        </w:rPr>
        <w:t>Top 50 properties have email drafts ready to review</w:t>
      </w:r>
    </w:p>
    <w:p>
      <w:pPr>
        <w:pStyle w:val="ListBullet"/>
      </w:pPr>
      <w:r>
        <w:rPr>
          <w:sz w:val="20"/>
        </w:rPr>
        <w:t>First 10 emails sent to actual listing agents</w:t>
      </w:r>
    </w:p>
    <w:p>
      <w:pPr>
        <w:pStyle w:val="ListBullet"/>
      </w:pPr>
      <w:r>
        <w:rPr>
          <w:sz w:val="20"/>
        </w:rPr>
        <w:t>Reply detection set up so AI responds automatically</w:t>
      </w:r>
    </w:p>
    <w:p>
      <w:pPr>
        <w:pStyle w:val="ListBullet"/>
      </w:pPr>
      <w:r>
        <w:rPr>
          <w:sz w:val="20"/>
        </w:rPr>
        <w:t>By end of week: AI is negotiating deals while you sleep</w:t>
      </w:r>
    </w:p>
    <w:p/>
    <w:p/>
    <w:p>
      <w:pPr>
        <w:jc w:val="center"/>
      </w:pPr>
      <w:r>
        <w:rPr>
          <w:color w:val="666666"/>
          <w:sz w:val="18"/>
        </w:rPr>
        <w:t>AiWealthanaire | 24/7 AI Email Negotiator | Complete System Blueprint | Feb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