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C9A227"/>
          <w:sz w:val="72"/>
        </w:rPr>
        <w:t>AIWEALTHANAIRE</w:t>
      </w:r>
    </w:p>
    <w:p>
      <w:pPr>
        <w:jc w:val="center"/>
      </w:pPr>
      <w:r>
        <w:rPr>
          <w:b/>
          <w:color w:val="1A1A2E"/>
          <w:sz w:val="44"/>
        </w:rPr>
        <w:t>EMAIL TEMPLATES LIBRARY</w:t>
      </w:r>
    </w:p>
    <w:p>
      <w:pPr>
        <w:jc w:val="center"/>
      </w:pPr>
      <w:r>
        <w:rPr>
          <w:b/>
          <w:color w:val="0D47A1"/>
          <w:sz w:val="32"/>
        </w:rPr>
        <w:t>25 Ready-to-Send Email Templates</w:t>
      </w:r>
    </w:p>
    <w:p/>
    <w:p>
      <w:pPr>
        <w:jc w:val="center"/>
      </w:pPr>
      <w:r>
        <w:rPr>
          <w:color w:val="666666"/>
          <w:sz w:val="22"/>
        </w:rPr>
        <w:t>Every email situation covered. The AI uses these as base templates and personalizes per property.</w:t>
      </w:r>
    </w:p>
    <w:p/>
    <w:p>
      <w:pPr>
        <w:pStyle w:val="Heading1"/>
      </w:pPr>
      <w:r>
        <w:t>HOW THE AI USES THESE TEMPLATES</w:t>
      </w:r>
    </w:p>
    <w:p>
      <w:r>
        <w:rPr>
          <w:b w:val="0"/>
          <w:i/>
          <w:sz w:val="22"/>
        </w:rPr>
        <w:t>The AI Email Negotiator reads these templates as training examples. It personalizes each one with real property data, specific agent names, and calculated offer terms. These are not form letters - they are frameworks the AI adapts in real time.</w:t>
      </w:r>
    </w:p>
    <w:p/>
    <w:p>
      <w:pPr>
        <w:pStyle w:val="Heading2"/>
      </w:pPr>
      <w:r>
        <w:t>CATEGORY 1: INITIAL OUTREACH EMAILS</w:t>
      </w:r>
    </w:p>
    <w:p>
      <w:pPr>
        <w:pStyle w:val="Heading2"/>
      </w:pPr>
      <w:r>
        <w:t>Template 1A: Seller Finance (Free and Clear)</w:t>
      </w:r>
    </w:p>
    <w:p>
      <w:r>
        <w:rPr>
          <w:rFonts w:ascii="Courier New" w:hAnsi="Courier New"/>
          <w:color w:val="1A1A2E"/>
          <w:sz w:val="18"/>
        </w:rPr>
        <w:br/>
        <w:t>SUBJECT: Creative Financing Offer - [Address], [City]</w:t>
        <w:br/>
        <w:br/>
        <w:t>Hi [Agent Name],</w:t>
        <w:br/>
        <w:br/>
        <w:t xml:space="preserve">I came across [Address] and wanted to reach out before submitting </w:t>
        <w:br/>
        <w:t xml:space="preserve">a formal offer - I have a structure in mind that most agents find </w:t>
        <w:br/>
        <w:t>their sellers love once they hear the numbers.</w:t>
        <w:br/>
        <w:br/>
        <w:t xml:space="preserve">Rather than competing with traditional bank buyers (who take 45-60 days </w:t>
        <w:br/>
        <w:t xml:space="preserve">and still fall through 20% of the time), I offer your seller something </w:t>
        <w:br/>
        <w:t>different: a guaranteed monthly income stream.</w:t>
        <w:br/>
        <w:br/>
        <w:t>Here are the specific terms I am proposing:</w:t>
        <w:br/>
        <w:br/>
        <w:t>Purchase Price: [Full asking price]</w:t>
        <w:br/>
        <w:t>Down Payment: $[X] at closing</w:t>
        <w:br/>
        <w:t xml:space="preserve">Monthly Payments: $[Y]/month  </w:t>
        <w:br/>
        <w:t xml:space="preserve">Interest Rate: [Z]% </w:t>
        <w:br/>
        <w:t>Term: 30 years, with a payoff in [10] years</w:t>
        <w:br/>
        <w:br/>
        <w:t>What this means for your seller:</w:t>
        <w:br/>
        <w:t>- $[Monthly] guaranteed every single month for [term] years</w:t>
        <w:br/>
        <w:t>- $[Total] in total income (more than a one-time cash sale)</w:t>
        <w:br/>
        <w:t>- Zero bank approval delays - we close in 14 days</w:t>
        <w:br/>
        <w:t>- Significant tax advantages through installment sale treatment</w:t>
        <w:br/>
        <w:t>- No repairs, no showings, no open houses after today</w:t>
        <w:br/>
        <w:br/>
        <w:t xml:space="preserve">Would your seller be open to seeing the full numbers? I can have </w:t>
        <w:br/>
        <w:t>a formal offer and amortization schedule in your inbox within 2 hours.</w:t>
        <w:br/>
        <w:br/>
        <w:t>Best,</w:t>
        <w:br/>
        <w:t>[Name] | AiWealthanaire Acquisitions | [Phone]</w:t>
        <w:br/>
      </w:r>
    </w:p>
    <w:p>
      <w:pPr>
        <w:pStyle w:val="Heading2"/>
      </w:pPr>
      <w:r>
        <w:t>Template 1B: Subject-To (Has Existing Mortgage)</w:t>
      </w:r>
    </w:p>
    <w:p>
      <w:r>
        <w:rPr>
          <w:rFonts w:ascii="Courier New" w:hAnsi="Courier New"/>
          <w:color w:val="1A1A2E"/>
          <w:sz w:val="18"/>
        </w:rPr>
        <w:br/>
        <w:t>SUBJECT: Quick Close Offer - [Address] - No Bank Needed</w:t>
        <w:br/>
        <w:br/>
        <w:t>Hi [Agent Name],</w:t>
        <w:br/>
        <w:br/>
        <w:t xml:space="preserve">I specialize in creative acquisitions and have a unique offer for </w:t>
        <w:br/>
        <w:t xml:space="preserve">[Address] that could get your seller a quick, guaranteed close </w:t>
        <w:br/>
        <w:t>without any bank financing delays.</w:t>
        <w:br/>
        <w:br/>
        <w:t>My offer:</w:t>
        <w:br/>
        <w:t>- Purchase at [price]</w:t>
        <w:br/>
        <w:t>- Entry fee to seller: $[X] at closing (cash)</w:t>
        <w:br/>
        <w:t>- I take over all existing obligations from day one</w:t>
        <w:br/>
        <w:t>- Seller is completely relieved of all payments immediately</w:t>
        <w:br/>
        <w:t>- Close in 10 days</w:t>
        <w:br/>
        <w:br/>
        <w:t xml:space="preserve">For a seller who wants certainty and speed, this is hard to beat. </w:t>
        <w:br/>
        <w:t>No appraisal. No financing contingency. No last-minute fall-through.</w:t>
        <w:br/>
        <w:br/>
        <w:t xml:space="preserve">Your seller keeps their credit intact because all payments are </w:t>
        <w:br/>
        <w:t xml:space="preserve">handled on time, and they walk away with cash at closing with </w:t>
        <w:br/>
        <w:t>zero future obligations on the property.</w:t>
        <w:br/>
        <w:br/>
        <w:t>Can I send over a formal one-page offer for your seller to review?</w:t>
        <w:br/>
        <w:br/>
        <w:t>Best,</w:t>
        <w:br/>
        <w:t>[Name] | AiWealthanaire Acquisitions | [Phone]</w:t>
        <w:br/>
      </w:r>
    </w:p>
    <w:p>
      <w:pPr>
        <w:pStyle w:val="Heading2"/>
      </w:pPr>
      <w:r>
        <w:t>Template 1C: Long DOM (90+ Days on Market)</w:t>
      </w:r>
    </w:p>
    <w:p>
      <w:r>
        <w:rPr>
          <w:rFonts w:ascii="Courier New" w:hAnsi="Courier New"/>
          <w:color w:val="1A1A2E"/>
          <w:sz w:val="18"/>
        </w:rPr>
        <w:br/>
        <w:t>SUBJECT: [Address] - Alternative to Waiting</w:t>
        <w:br/>
        <w:br/>
        <w:t>Hi [Agent Name],</w:t>
        <w:br/>
        <w:br/>
        <w:t xml:space="preserve">I noticed [Address] has been on the market for [DOM] days. </w:t>
        <w:br/>
        <w:t>I have a solution that might end the wait.</w:t>
        <w:br/>
        <w:br/>
        <w:t xml:space="preserve">Traditional buyers in this price range require bank financing, </w:t>
        <w:br/>
        <w:t xml:space="preserve">which means 45-60 day escrows, appraisals that sometimes come </w:t>
        <w:br/>
        <w:t>in low, and deals that fall apart at the last minute.</w:t>
        <w:br/>
        <w:br/>
        <w:t>I am not a traditional buyer.</w:t>
        <w:br/>
        <w:br/>
        <w:t xml:space="preserve">I can close in 10 days, pay close to asking price, and give </w:t>
        <w:br/>
        <w:t xml:space="preserve">your seller complete certainty that this deal will close - </w:t>
        <w:br/>
        <w:t>because it does not depend on a bank.</w:t>
        <w:br/>
        <w:br/>
        <w:t>Here is my creative structure for [Address]:</w:t>
        <w:br/>
        <w:br/>
        <w:t>[Insert specific terms based on property data]</w:t>
        <w:br/>
        <w:br/>
        <w:t xml:space="preserve">I have been analyzing properties in [City] area and this one </w:t>
        <w:br/>
        <w:t xml:space="preserve">stands out as a strong creative finance candidate. </w:t>
        <w:br/>
        <w:br/>
        <w:t>Would a 15-minute conversation be worth your time this week?</w:t>
        <w:br/>
        <w:br/>
        <w:t>Best,</w:t>
        <w:br/>
        <w:t>[Name] | AiWealthanaire Acquisitions</w:t>
        <w:br/>
      </w:r>
    </w:p>
    <w:p>
      <w:pPr>
        <w:pStyle w:val="Heading2"/>
      </w:pPr>
      <w:r>
        <w:t>CATEGORY 2: FOLLOW-UP EMAILS</w:t>
      </w:r>
    </w:p>
    <w:p>
      <w:pPr>
        <w:pStyle w:val="Heading2"/>
      </w:pPr>
      <w:r>
        <w:t>Template 2A: Day 3 No Reply</w:t>
      </w:r>
    </w:p>
    <w:p>
      <w:r>
        <w:rPr>
          <w:rFonts w:ascii="Courier New" w:hAnsi="Courier New"/>
          <w:color w:val="1A1A2E"/>
          <w:sz w:val="18"/>
        </w:rPr>
        <w:br/>
        <w:t>SUBJECT: Re: [Address] - Quick Follow Up</w:t>
        <w:br/>
        <w:br/>
        <w:t>Hi [Agent Name],</w:t>
        <w:br/>
        <w:br/>
        <w:t xml:space="preserve">Following up on my note about [Address]. </w:t>
        <w:br/>
        <w:br/>
        <w:t xml:space="preserve">I was reviewing recent comparable sales in [City] and noticed </w:t>
        <w:br/>
        <w:t xml:space="preserve">[specific insight - e.g., "three similar properties closed this </w:t>
        <w:br/>
        <w:t>month below asking price with bank financing falling through"].</w:t>
        <w:br/>
        <w:br/>
        <w:t>My creative finance offer avoids all of those issues completely.</w:t>
        <w:br/>
        <w:br/>
        <w:t>Still interested in presenting something to your seller?</w:t>
        <w:br/>
        <w:br/>
        <w:t>[Name]</w:t>
        <w:br/>
      </w:r>
    </w:p>
    <w:p>
      <w:pPr>
        <w:pStyle w:val="Heading2"/>
      </w:pPr>
      <w:r>
        <w:t>Template 2B: Day 7 No Reply</w:t>
      </w:r>
    </w:p>
    <w:p>
      <w:r>
        <w:rPr>
          <w:rFonts w:ascii="Courier New" w:hAnsi="Courier New"/>
          <w:color w:val="1A1A2E"/>
          <w:sz w:val="18"/>
        </w:rPr>
        <w:br/>
        <w:t>SUBJECT: [Address] - One Different Angle</w:t>
        <w:br/>
        <w:br/>
        <w:t>Hi [Agent Name],</w:t>
        <w:br/>
        <w:br/>
        <w:t>I know you are busy so I will be brief.</w:t>
        <w:br/>
        <w:br/>
        <w:t xml:space="preserve">I have a slightly different structure in mind for [Address] </w:t>
        <w:br/>
        <w:t>that might better fit what your seller actually needs.</w:t>
        <w:br/>
        <w:br/>
        <w:t xml:space="preserve">Could we get on a 10-minute call this week? I promise it </w:t>
        <w:br/>
        <w:t>will be worth their consideration.</w:t>
        <w:br/>
        <w:br/>
        <w:t>[Name] | [Phone]</w:t>
        <w:br/>
      </w:r>
    </w:p>
    <w:p>
      <w:pPr>
        <w:pStyle w:val="Heading2"/>
      </w:pPr>
      <w:r>
        <w:t>Template 2C: Day 14 Final</w:t>
      </w:r>
    </w:p>
    <w:p>
      <w:r>
        <w:rPr>
          <w:rFonts w:ascii="Courier New" w:hAnsi="Courier New"/>
          <w:color w:val="1A1A2E"/>
          <w:sz w:val="18"/>
        </w:rPr>
        <w:br/>
        <w:t>SUBJECT: Last Note on [Address]</w:t>
        <w:br/>
        <w:br/>
        <w:t>Hi [Agent Name],</w:t>
        <w:br/>
        <w:br/>
        <w:t xml:space="preserve">I will not keep following up after this, but I wanted to </w:t>
        <w:br/>
        <w:t>make one final offer on [Address].</w:t>
        <w:br/>
        <w:br/>
        <w:t>I have updated my terms slightly based on current market data:</w:t>
        <w:br/>
        <w:t>[Updated specific terms]</w:t>
        <w:br/>
        <w:br/>
        <w:t>If this property is not the right fit, I completely understand.</w:t>
        <w:br/>
        <w:br/>
        <w:t xml:space="preserve">One quick question: do you have any other listings where a </w:t>
        <w:br/>
        <w:t xml:space="preserve">seller might benefit from a fast close and creative terms? </w:t>
        <w:br/>
        <w:t>I am very active in [City] right now.</w:t>
        <w:br/>
        <w:br/>
        <w:t>Thank you for your time either way.</w:t>
        <w:br/>
        <w:br/>
        <w:t>[Name]</w:t>
        <w:br/>
      </w:r>
    </w:p>
    <w:p>
      <w:pPr>
        <w:pStyle w:val="Heading2"/>
      </w:pPr>
      <w:r>
        <w:t>Template 2D: Day 30 Price Drop Detected</w:t>
      </w:r>
    </w:p>
    <w:p>
      <w:r>
        <w:rPr>
          <w:rFonts w:ascii="Courier New" w:hAnsi="Courier New"/>
          <w:color w:val="1A1A2E"/>
          <w:sz w:val="18"/>
        </w:rPr>
        <w:br/>
        <w:t>SUBJECT: Noticed the Price Adjustment on [Address]</w:t>
        <w:br/>
        <w:br/>
        <w:t>Hi [Agent Name],</w:t>
        <w:br/>
        <w:br/>
        <w:t>I saw [Address] was recently adjusted to $[new price].</w:t>
        <w:br/>
        <w:br/>
        <w:t xml:space="preserve">My creative finance offer from [date] actually works even </w:t>
        <w:br/>
        <w:t>better at this new price point. Here are the updated terms:</w:t>
        <w:br/>
        <w:br/>
        <w:t>[Recalculate and insert updated offer]</w:t>
        <w:br/>
        <w:br/>
        <w:t xml:space="preserve">The seller would receive $[monthly] per month guaranteed - </w:t>
        <w:br/>
        <w:t>considerably more attractive with the adjusted price.</w:t>
        <w:br/>
        <w:br/>
        <w:t>Would your seller reconsider at these updated terms?</w:t>
        <w:br/>
        <w:br/>
        <w:t>[Name]</w:t>
        <w:br/>
      </w:r>
    </w:p>
    <w:p>
      <w:pPr>
        <w:pStyle w:val="Heading2"/>
      </w:pPr>
      <w:r>
        <w:t>CATEGORY 3: NEGOTIATION RESPONSE EMAILS</w:t>
      </w:r>
    </w:p>
    <w:p>
      <w:pPr>
        <w:pStyle w:val="Heading2"/>
      </w:pPr>
      <w:r>
        <w:t>Template 3A: Responding to Counter-Offer</w:t>
      </w:r>
    </w:p>
    <w:p>
      <w:r>
        <w:rPr>
          <w:rFonts w:ascii="Courier New" w:hAnsi="Courier New"/>
          <w:color w:val="1A1A2E"/>
          <w:sz w:val="18"/>
        </w:rPr>
        <w:br/>
        <w:t>SUBJECT: Re: Counter on [Address]</w:t>
        <w:br/>
        <w:br/>
        <w:t>Hi [Agent Name],</w:t>
        <w:br/>
        <w:br/>
        <w:t xml:space="preserve">Thank you for bringing this back. I appreciate the seller </w:t>
        <w:br/>
        <w:t xml:space="preserve">engaging on this - it tells me they are genuinely interested </w:t>
        <w:br/>
        <w:t>in making something work.</w:t>
        <w:br/>
        <w:br/>
        <w:t>I reviewed their counter and I want to meet them in the middle.</w:t>
        <w:br/>
        <w:br/>
        <w:t>Here is my revised offer:</w:t>
        <w:br/>
        <w:t>- Purchase Price: [revised price]</w:t>
        <w:br/>
        <w:t xml:space="preserve">- Down Payment: $[revised] at closing  </w:t>
        <w:br/>
        <w:t>- Monthly: $[revised]/month at [rate]%</w:t>
        <w:br/>
        <w:t>- [Any other adjusted term]</w:t>
        <w:br/>
        <w:br/>
        <w:t>This gives your seller:</w:t>
        <w:br/>
        <w:t>- $[monthly] guaranteed per month</w:t>
        <w:br/>
        <w:t>- $[down] cash at closing today</w:t>
        <w:br/>
        <w:t>- $[total] in total income over [term] years</w:t>
        <w:br/>
        <w:br/>
        <w:t xml:space="preserve">I think this is a genuinely fair deal for both sides. </w:t>
        <w:br/>
        <w:t xml:space="preserve">Can we get this to contract this week? I can have </w:t>
        <w:br/>
        <w:t>paperwork ready by [specific day].</w:t>
        <w:br/>
        <w:br/>
        <w:t>Best,</w:t>
        <w:br/>
        <w:t>[Name]</w:t>
        <w:br/>
      </w:r>
    </w:p>
    <w:p>
      <w:pPr>
        <w:pStyle w:val="Heading2"/>
      </w:pPr>
      <w:r>
        <w:t>Template 3B: Responding to "Not Interested"</w:t>
      </w:r>
    </w:p>
    <w:p>
      <w:r>
        <w:rPr>
          <w:rFonts w:ascii="Courier New" w:hAnsi="Courier New"/>
          <w:color w:val="1A1A2E"/>
          <w:sz w:val="18"/>
        </w:rPr>
        <w:br/>
        <w:t>SUBJECT: Re: [Address]</w:t>
        <w:br/>
        <w:br/>
        <w:t>Hi [Agent Name],</w:t>
        <w:br/>
        <w:br/>
        <w:t>Completely understood - creative finance is not for every seller.</w:t>
        <w:br/>
        <w:br/>
        <w:t xml:space="preserve">One quick question before I move on: is there a specific term </w:t>
        <w:br/>
        <w:t xml:space="preserve">or structure that would work for them? Sometimes I can adjust </w:t>
        <w:br/>
        <w:t xml:space="preserve">the down payment, the interest rate, or the timeline to better </w:t>
        <w:br/>
        <w:t>match what a seller actually needs.</w:t>
        <w:br/>
        <w:br/>
        <w:t>If not, no worries at all.</w:t>
        <w:br/>
        <w:br/>
        <w:t xml:space="preserve">And if you have any other listings where a seller might benefit </w:t>
        <w:br/>
        <w:t xml:space="preserve">from a fast, creative close - I am actively buying in [City] </w:t>
        <w:br/>
        <w:t>and would love to hear about them.</w:t>
        <w:br/>
        <w:br/>
        <w:t>Thank you either way.</w:t>
        <w:br/>
        <w:br/>
        <w:t>[Name]</w:t>
        <w:br/>
      </w:r>
    </w:p>
    <w:p>
      <w:pPr>
        <w:pStyle w:val="Heading2"/>
      </w:pPr>
      <w:r>
        <w:t>Template 3C: Responding to "Seller Wants More Down"</w:t>
      </w:r>
    </w:p>
    <w:p>
      <w:r>
        <w:rPr>
          <w:rFonts w:ascii="Courier New" w:hAnsi="Courier New"/>
          <w:color w:val="1A1A2E"/>
          <w:sz w:val="18"/>
        </w:rPr>
        <w:br/>
        <w:t>SUBJECT: Re: [Address] - Increased Down Payment Option</w:t>
        <w:br/>
        <w:br/>
        <w:t>Hi [Agent Name],</w:t>
        <w:br/>
        <w:br/>
        <w:t xml:space="preserve">That makes sense - some sellers prioritize cash at close </w:t>
        <w:br/>
        <w:t>over the ongoing income. I can work with that.</w:t>
        <w:br/>
        <w:br/>
        <w:t>Here is a revised structure with a larger down payment:</w:t>
        <w:br/>
        <w:br/>
        <w:t>- Down Payment: $[increased amount] at closing</w:t>
        <w:br/>
        <w:t xml:space="preserve">- Monthly Payments: $[reduced amount]/month  </w:t>
        <w:br/>
        <w:t>- Same interest rate and term</w:t>
        <w:br/>
        <w:t>- Still closes in 14 days</w:t>
        <w:br/>
        <w:br/>
        <w:t xml:space="preserve">The seller gets more cash immediately in exchange for a </w:t>
        <w:br/>
        <w:t xml:space="preserve">lower monthly payment going forward. Total value to the </w:t>
        <w:br/>
        <w:t>seller is still $[total over term].</w:t>
        <w:br/>
        <w:br/>
        <w:t>Does this better match what your seller is looking for?</w:t>
        <w:br/>
        <w:br/>
        <w:t>[Name]</w:t>
        <w:br/>
      </w:r>
    </w:p>
    <w:p>
      <w:pPr>
        <w:pStyle w:val="Heading2"/>
      </w:pPr>
      <w:r>
        <w:t>Template 3D: When Deal is Close - Push to Contract</w:t>
      </w:r>
    </w:p>
    <w:p>
      <w:r>
        <w:rPr>
          <w:rFonts w:ascii="Courier New" w:hAnsi="Courier New"/>
          <w:color w:val="1A1A2E"/>
          <w:sz w:val="18"/>
        </w:rPr>
        <w:br/>
        <w:t>SUBJECT: [Address] - Ready to Move Forward</w:t>
        <w:br/>
        <w:br/>
        <w:t>Hi [Agent Name],</w:t>
        <w:br/>
        <w:br/>
        <w:t xml:space="preserve">Based on our conversation, I believe we are aligned on the </w:t>
        <w:br/>
        <w:t>core terms. I would like to move this to contract.</w:t>
        <w:br/>
        <w:br/>
        <w:t>Final agreed terms for confirmation:</w:t>
        <w:br/>
        <w:t>- Purchase Price: $[X]</w:t>
        <w:br/>
        <w:t>- Down Payment: $[Y] at closing</w:t>
        <w:br/>
        <w:t xml:space="preserve">- Monthly: $[Z]/month at [rate]% </w:t>
        <w:br/>
        <w:t>- Term: [years] with [balloon] year balloon</w:t>
        <w:br/>
        <w:t>- Closing: [specific date - 14 days out]</w:t>
        <w:br/>
        <w:br/>
        <w:t xml:space="preserve">If these look correct to you, I can have a formal purchase </w:t>
        <w:br/>
        <w:t xml:space="preserve">agreement in your inbox within 4 hours. We can sign digitally </w:t>
        <w:br/>
        <w:t>and be in escrow by end of week.</w:t>
        <w:br/>
        <w:br/>
        <w:t>Does this work?</w:t>
        <w:br/>
        <w:br/>
        <w:t>[Name]</w:t>
        <w:br/>
      </w:r>
    </w:p>
    <w:p>
      <w:pPr>
        <w:pStyle w:val="Heading2"/>
      </w:pPr>
      <w:r>
        <w:t>CATEGORY 4: DEAL CLOSING EMAILS</w:t>
      </w:r>
    </w:p>
    <w:p>
      <w:pPr>
        <w:pStyle w:val="Heading2"/>
      </w:pPr>
      <w:r>
        <w:t>Template 4A: Sending Contract</w:t>
      </w:r>
    </w:p>
    <w:p>
      <w:r>
        <w:rPr>
          <w:rFonts w:ascii="Courier New" w:hAnsi="Courier New"/>
          <w:color w:val="1A1A2E"/>
          <w:sz w:val="18"/>
        </w:rPr>
        <w:br/>
        <w:t>SUBJECT: Purchase Agreement - [Address] - Ready for Review</w:t>
        <w:br/>
        <w:br/>
        <w:t>Hi [Agent Name],</w:t>
        <w:br/>
        <w:br/>
        <w:t xml:space="preserve">As discussed, please find attached the Purchase and Sale </w:t>
        <w:br/>
        <w:t>Agreement for [Address].</w:t>
        <w:br/>
        <w:br/>
        <w:t>Key terms are exactly as we agreed:</w:t>
        <w:br/>
        <w:t>- Purchase Price: $[X]</w:t>
        <w:br/>
        <w:t>- Down Payment: $[Y] (wire transfer at closing)</w:t>
        <w:br/>
        <w:t>- Monthly Payment: $[Z]/month</w:t>
        <w:br/>
        <w:t>- Closing Date: [Date]</w:t>
        <w:br/>
        <w:br/>
        <w:t xml:space="preserve">The agreement is set up for digital signature via DocuSign. </w:t>
        <w:br/>
        <w:t>Your seller can sign from any device in about 3 minutes.</w:t>
        <w:br/>
        <w:br/>
        <w:t xml:space="preserve">Once signed, I will begin the title search and we will be </w:t>
        <w:br/>
        <w:t>on track to close on [Date].</w:t>
        <w:br/>
        <w:br/>
        <w:t xml:space="preserve">Please do not hesitate to call me directly at [Phone] if </w:t>
        <w:br/>
        <w:t>your seller has any questions I can answer.</w:t>
        <w:br/>
        <w:br/>
        <w:t>Best,</w:t>
        <w:br/>
        <w:t>[Name] | AiWealthanaire Acquisitions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